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Hướng dẫn sử dụng Git &amp; GitHub cơ bản cho Project Machine Learning</w:t>
      </w:r>
    </w:p>
    <w:p>
      <w:pPr>
        <w:pStyle w:val="Heading2"/>
      </w:pPr>
      <w:r>
        <w:t>1. Git và GitHub là gì?</w:t>
      </w:r>
    </w:p>
    <w:p>
      <w:r>
        <w:t>- Git: hệ thống quản lý phiên bản.</w:t>
        <w:br/>
        <w:t>- GitHub: nơi lưu trữ repository và cộng tác.</w:t>
      </w:r>
    </w:p>
    <w:p>
      <w:pPr>
        <w:pStyle w:val="Heading2"/>
      </w:pPr>
      <w:r>
        <w:t>2. Cài đặt</w:t>
      </w:r>
    </w:p>
    <w:p>
      <w:pPr>
        <w:pStyle w:val="ListBullet"/>
      </w:pPr>
      <w:r>
        <w:t>Cài Git từ https://git-scm.com</w:t>
      </w:r>
    </w:p>
    <w:p>
      <w:pPr>
        <w:pStyle w:val="ListBullet"/>
      </w:pPr>
      <w:r>
        <w:t>Tạo tài khoản GitHub</w:t>
      </w:r>
    </w:p>
    <w:p>
      <w:pPr>
        <w:pStyle w:val="ListBullet"/>
      </w:pPr>
      <w:r>
        <w:t>Cấu hình:</w:t>
        <w:br/>
        <w:t xml:space="preserve"> git config --global user.name "Tên"</w:t>
        <w:br/>
        <w:t xml:space="preserve"> git config --global user.email "email@example.com"</w:t>
      </w:r>
    </w:p>
    <w:p>
      <w:pPr>
        <w:pStyle w:val="Heading2"/>
      </w:pPr>
      <w:r>
        <w:t>3. Quy trình làm việc nhóm</w:t>
      </w:r>
    </w:p>
    <w:p>
      <w:pPr>
        <w:pStyle w:val="ListNumber"/>
      </w:pPr>
      <w:r>
        <w:t>Clone repo: git clone &lt;url&gt;</w:t>
      </w:r>
    </w:p>
    <w:p>
      <w:pPr>
        <w:pStyle w:val="ListNumber"/>
      </w:pPr>
      <w:r>
        <w:t>Tạo nhánh: git checkout -b feature/ten-chuc-nang</w:t>
      </w:r>
    </w:p>
    <w:p>
      <w:pPr>
        <w:pStyle w:val="ListNumber"/>
      </w:pPr>
      <w:r>
        <w:t>Làm việc trên nhánh của mình</w:t>
      </w:r>
    </w:p>
    <w:p>
      <w:pPr>
        <w:pStyle w:val="ListNumber"/>
      </w:pPr>
      <w:r>
        <w:t>Kiểm tra: git status</w:t>
      </w:r>
    </w:p>
    <w:p>
      <w:pPr>
        <w:pStyle w:val="ListNumber"/>
      </w:pPr>
      <w:r>
        <w:t>Stage: git add .</w:t>
      </w:r>
    </w:p>
    <w:p>
      <w:pPr>
        <w:pStyle w:val="ListNumber"/>
      </w:pPr>
      <w:r>
        <w:t>Commit: git commit -m "feat: thêm EDA"</w:t>
      </w:r>
    </w:p>
    <w:p>
      <w:pPr>
        <w:pStyle w:val="ListNumber"/>
      </w:pPr>
      <w:r>
        <w:t>Đẩy lên: git push origin feature/ten-chuc-nang</w:t>
      </w:r>
    </w:p>
    <w:p>
      <w:pPr>
        <w:pStyle w:val="ListNumber"/>
      </w:pPr>
      <w:r>
        <w:t>Tạo Pull Request và chờ review</w:t>
      </w:r>
    </w:p>
    <w:p>
      <w:pPr>
        <w:pStyle w:val="ListNumber"/>
      </w:pPr>
      <w:r>
        <w:t>Merge vào main sau khi được duyệt</w:t>
      </w:r>
    </w:p>
    <w:p>
      <w:pPr>
        <w:pStyle w:val="Heading2"/>
      </w:pPr>
      <w:r>
        <w:t>4. Lệnh Git thường dùng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Lệnh</w:t>
            </w:r>
          </w:p>
        </w:tc>
        <w:tc>
          <w:tcPr>
            <w:tcW w:type="dxa" w:w="4320"/>
          </w:tcPr>
          <w:p>
            <w:r>
              <w:t>Ý nghĩa</w:t>
            </w:r>
          </w:p>
        </w:tc>
      </w:tr>
      <w:tr>
        <w:tc>
          <w:tcPr>
            <w:tcW w:type="dxa" w:w="4320"/>
          </w:tcPr>
          <w:p>
            <w:r>
              <w:t>git clone</w:t>
            </w:r>
          </w:p>
        </w:tc>
        <w:tc>
          <w:tcPr>
            <w:tcW w:type="dxa" w:w="4320"/>
          </w:tcPr>
          <w:p>
            <w:r>
              <w:t>Tải repository</w:t>
            </w:r>
          </w:p>
        </w:tc>
      </w:tr>
      <w:tr>
        <w:tc>
          <w:tcPr>
            <w:tcW w:type="dxa" w:w="4320"/>
          </w:tcPr>
          <w:p>
            <w:r>
              <w:t>git status</w:t>
            </w:r>
          </w:p>
        </w:tc>
        <w:tc>
          <w:tcPr>
            <w:tcW w:type="dxa" w:w="4320"/>
          </w:tcPr>
          <w:p>
            <w:r>
              <w:t>Kiểm tra thay đổi</w:t>
            </w:r>
          </w:p>
        </w:tc>
      </w:tr>
      <w:tr>
        <w:tc>
          <w:tcPr>
            <w:tcW w:type="dxa" w:w="4320"/>
          </w:tcPr>
          <w:p>
            <w:r>
              <w:t>git add .</w:t>
            </w:r>
          </w:p>
        </w:tc>
        <w:tc>
          <w:tcPr>
            <w:tcW w:type="dxa" w:w="4320"/>
          </w:tcPr>
          <w:p>
            <w:r>
              <w:t>Đưa file vào vùng stage</w:t>
            </w:r>
          </w:p>
        </w:tc>
      </w:tr>
      <w:tr>
        <w:tc>
          <w:tcPr>
            <w:tcW w:type="dxa" w:w="4320"/>
          </w:tcPr>
          <w:p>
            <w:r>
              <w:t>git commit -m</w:t>
            </w:r>
          </w:p>
        </w:tc>
        <w:tc>
          <w:tcPr>
            <w:tcW w:type="dxa" w:w="4320"/>
          </w:tcPr>
          <w:p>
            <w:r>
              <w:t>Lưu phiên bản</w:t>
            </w:r>
          </w:p>
        </w:tc>
      </w:tr>
      <w:tr>
        <w:tc>
          <w:tcPr>
            <w:tcW w:type="dxa" w:w="4320"/>
          </w:tcPr>
          <w:p>
            <w:r>
              <w:t>git pull</w:t>
            </w:r>
          </w:p>
        </w:tc>
        <w:tc>
          <w:tcPr>
            <w:tcW w:type="dxa" w:w="4320"/>
          </w:tcPr>
          <w:p>
            <w:r>
              <w:t>Cập nhật từ remote</w:t>
            </w:r>
          </w:p>
        </w:tc>
      </w:tr>
      <w:tr>
        <w:tc>
          <w:tcPr>
            <w:tcW w:type="dxa" w:w="4320"/>
          </w:tcPr>
          <w:p>
            <w:r>
              <w:t>git push</w:t>
            </w:r>
          </w:p>
        </w:tc>
        <w:tc>
          <w:tcPr>
            <w:tcW w:type="dxa" w:w="4320"/>
          </w:tcPr>
          <w:p>
            <w:r>
              <w:t>Đẩy code lên GitHub</w:t>
            </w:r>
          </w:p>
        </w:tc>
      </w:tr>
      <w:tr>
        <w:tc>
          <w:tcPr>
            <w:tcW w:type="dxa" w:w="4320"/>
          </w:tcPr>
          <w:p>
            <w:r>
              <w:t>git branch</w:t>
            </w:r>
          </w:p>
        </w:tc>
        <w:tc>
          <w:tcPr>
            <w:tcW w:type="dxa" w:w="4320"/>
          </w:tcPr>
          <w:p>
            <w:r>
              <w:t>Xem nhánh</w:t>
            </w:r>
          </w:p>
        </w:tc>
      </w:tr>
      <w:tr>
        <w:tc>
          <w:tcPr>
            <w:tcW w:type="dxa" w:w="4320"/>
          </w:tcPr>
          <w:p>
            <w:r>
              <w:t>git checkout</w:t>
            </w:r>
          </w:p>
        </w:tc>
        <w:tc>
          <w:tcPr>
            <w:tcW w:type="dxa" w:w="4320"/>
          </w:tcPr>
          <w:p>
            <w:r>
              <w:t>Chuyển nhánh</w:t>
            </w:r>
          </w:p>
        </w:tc>
      </w:tr>
      <w:tr>
        <w:tc>
          <w:tcPr>
            <w:tcW w:type="dxa" w:w="4320"/>
          </w:tcPr>
          <w:p>
            <w:r>
              <w:t>git merge</w:t>
            </w:r>
          </w:p>
        </w:tc>
        <w:tc>
          <w:tcPr>
            <w:tcW w:type="dxa" w:w="4320"/>
          </w:tcPr>
          <w:p>
            <w:r>
              <w:t>Gộp nhánh</w:t>
            </w:r>
          </w:p>
        </w:tc>
      </w:tr>
    </w:tbl>
    <w:p>
      <w:pPr>
        <w:pStyle w:val="Heading2"/>
      </w:pPr>
      <w:r>
        <w:t>5. Quy tắc commit</w:t>
      </w:r>
    </w:p>
    <w:p>
      <w:pPr>
        <w:pStyle w:val="ListBullet"/>
      </w:pPr>
      <w:r>
        <w:t>feat: thêm tính năng</w:t>
      </w:r>
    </w:p>
    <w:p>
      <w:pPr>
        <w:pStyle w:val="ListBullet"/>
      </w:pPr>
      <w:r>
        <w:t>fix: sửa lỗi</w:t>
      </w:r>
    </w:p>
    <w:p>
      <w:pPr>
        <w:pStyle w:val="ListBullet"/>
      </w:pPr>
      <w:r>
        <w:t>docs: cập nhật tài liệu</w:t>
      </w:r>
    </w:p>
    <w:p>
      <w:pPr>
        <w:pStyle w:val="ListBullet"/>
      </w:pPr>
      <w:r>
        <w:t>refactor: cải tiến code</w:t>
      </w:r>
    </w:p>
    <w:p>
      <w:pPr>
        <w:pStyle w:val="ListBullet"/>
      </w:pPr>
      <w:r>
        <w:t>test: thêm kiểm thử</w:t>
      </w:r>
    </w:p>
    <w:p>
      <w:pPr>
        <w:pStyle w:val="Heading2"/>
      </w:pPr>
      <w:r>
        <w:t>6. Cấu trúc repository</w:t>
      </w:r>
    </w:p>
    <w:p>
      <w:r>
        <w:t>data/</w:t>
        <w:br/>
        <w:t>notebooks/</w:t>
        <w:br/>
        <w:t>src/</w:t>
        <w:br/>
        <w:t>models/</w:t>
        <w:br/>
        <w:t>api/</w:t>
        <w:br/>
        <w:t>frontend/</w:t>
        <w:br/>
        <w:t>reports/</w:t>
        <w:br/>
        <w:t>README.md</w:t>
        <w:br/>
        <w:t>requirements.txt</w:t>
        <w:br/>
        <w:t>Dockerfile</w:t>
      </w:r>
    </w:p>
    <w:p>
      <w:pPr>
        <w:pStyle w:val="Heading2"/>
      </w:pPr>
      <w:r>
        <w:t>7. Quy tắc làm việc nhóm</w:t>
      </w:r>
    </w:p>
    <w:p>
      <w:pPr>
        <w:pStyle w:val="ListBullet"/>
      </w:pPr>
      <w:r>
        <w:t>Không commit trực tiếp lên main.</w:t>
      </w:r>
    </w:p>
    <w:p>
      <w:pPr>
        <w:pStyle w:val="ListBullet"/>
      </w:pPr>
      <w:r>
        <w:t>Mỗi người làm trên một branch.</w:t>
      </w:r>
    </w:p>
    <w:p>
      <w:pPr>
        <w:pStyle w:val="ListBullet"/>
      </w:pPr>
      <w:r>
        <w:t>Pull trước khi push.</w:t>
      </w:r>
    </w:p>
    <w:p>
      <w:pPr>
        <w:pStyle w:val="ListBullet"/>
      </w:pPr>
      <w:r>
        <w:t>Commit thường xuyên với nội dung rõ ràng.</w:t>
      </w:r>
    </w:p>
    <w:p>
      <w:pPr>
        <w:pStyle w:val="ListBullet"/>
      </w:pPr>
      <w:r>
        <w:t>Không đưa dữ liệu lớn hoặc file bí mật lên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