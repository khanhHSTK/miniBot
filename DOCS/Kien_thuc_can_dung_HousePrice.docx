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Kiến thức cần dùng - Project House Price Prediction</w:t>
      </w:r>
    </w:p>
    <w:p>
      <w:pPr>
        <w:pStyle w:val="Heading2"/>
      </w:pPr>
      <w:r>
        <w:t>1. Machine Learning cơ bản</w:t>
      </w:r>
    </w:p>
    <w:p>
      <w:pPr>
        <w:pStyle w:val="ListBullet"/>
      </w:pPr>
      <w:r>
        <w:t>Supervised Learning</w:t>
      </w:r>
    </w:p>
    <w:p>
      <w:pPr>
        <w:pStyle w:val="ListBullet"/>
      </w:pPr>
      <w:r>
        <w:t>Regression</w:t>
      </w:r>
    </w:p>
    <w:p>
      <w:pPr>
        <w:pStyle w:val="ListBullet"/>
      </w:pPr>
      <w:r>
        <w:t>Train/Test/Validation</w:t>
      </w:r>
    </w:p>
    <w:p>
      <w:pPr>
        <w:pStyle w:val="ListBullet"/>
      </w:pPr>
      <w:r>
        <w:t>Overfitting &amp; Underfitting</w:t>
      </w:r>
    </w:p>
    <w:p>
      <w:pPr>
        <w:pStyle w:val="ListBullet"/>
      </w:pPr>
      <w:r>
        <w:t>Bias-Variance</w:t>
      </w:r>
    </w:p>
    <w:p>
      <w:pPr>
        <w:pStyle w:val="Heading2"/>
      </w:pPr>
      <w:r>
        <w:t>2. Dataset</w:t>
      </w:r>
    </w:p>
    <w:p>
      <w:pPr>
        <w:pStyle w:val="ListBullet"/>
      </w:pPr>
      <w:r>
        <w:t>Numerical/Categorical features</w:t>
      </w:r>
    </w:p>
    <w:p>
      <w:pPr>
        <w:pStyle w:val="ListBullet"/>
      </w:pPr>
      <w:r>
        <w:t>Target: SalePrice</w:t>
      </w:r>
    </w:p>
    <w:p>
      <w:pPr>
        <w:pStyle w:val="ListBullet"/>
      </w:pPr>
      <w:r>
        <w:t>Data Dictionary</w:t>
      </w:r>
    </w:p>
    <w:p>
      <w:pPr>
        <w:pStyle w:val="Heading2"/>
      </w:pPr>
      <w:r>
        <w:t>3. EDA</w:t>
      </w:r>
    </w:p>
    <w:p>
      <w:pPr>
        <w:pStyle w:val="ListBullet"/>
      </w:pPr>
      <w:r>
        <w:t>Missing Values</w:t>
      </w:r>
    </w:p>
    <w:p>
      <w:pPr>
        <w:pStyle w:val="ListBullet"/>
      </w:pPr>
      <w:r>
        <w:t>Outliers</w:t>
      </w:r>
    </w:p>
    <w:p>
      <w:pPr>
        <w:pStyle w:val="ListBullet"/>
      </w:pPr>
      <w:r>
        <w:t>Distribution</w:t>
      </w:r>
    </w:p>
    <w:p>
      <w:pPr>
        <w:pStyle w:val="ListBullet"/>
      </w:pPr>
      <w:r>
        <w:t>Correlation</w:t>
      </w:r>
    </w:p>
    <w:p>
      <w:pPr>
        <w:pStyle w:val="ListBullet"/>
      </w:pPr>
      <w:r>
        <w:t>Ít nhất 4 biểu đồ và nhận xét</w:t>
      </w:r>
    </w:p>
    <w:p>
      <w:pPr>
        <w:pStyle w:val="Heading2"/>
      </w:pPr>
      <w:r>
        <w:t>4. Tiền xử lý</w:t>
      </w:r>
    </w:p>
    <w:p>
      <w:pPr>
        <w:pStyle w:val="ListBullet"/>
      </w:pPr>
      <w:r>
        <w:t>Missing value</w:t>
      </w:r>
    </w:p>
    <w:p>
      <w:pPr>
        <w:pStyle w:val="ListBullet"/>
      </w:pPr>
      <w:r>
        <w:t>Encoding</w:t>
      </w:r>
    </w:p>
    <w:p>
      <w:pPr>
        <w:pStyle w:val="ListBullet"/>
      </w:pPr>
      <w:r>
        <w:t>Scaling</w:t>
      </w:r>
    </w:p>
    <w:p>
      <w:pPr>
        <w:pStyle w:val="ListBullet"/>
      </w:pPr>
      <w:r>
        <w:t>Pipeline &amp; Data Leakage</w:t>
      </w:r>
    </w:p>
    <w:p>
      <w:pPr>
        <w:pStyle w:val="Heading2"/>
      </w:pPr>
      <w:r>
        <w:t>5. Feature Engineering</w:t>
      </w:r>
    </w:p>
    <w:p>
      <w:pPr>
        <w:pStyle w:val="ListBullet"/>
      </w:pPr>
      <w:r>
        <w:t>Tạo đặc trưng</w:t>
      </w:r>
    </w:p>
    <w:p>
      <w:pPr>
        <w:pStyle w:val="ListBullet"/>
      </w:pPr>
      <w:r>
        <w:t>Feature Selection</w:t>
      </w:r>
    </w:p>
    <w:p>
      <w:pPr>
        <w:pStyle w:val="ListBullet"/>
      </w:pPr>
      <w:r>
        <w:t>Feature Importance</w:t>
      </w:r>
    </w:p>
    <w:p>
      <w:pPr>
        <w:pStyle w:val="Heading2"/>
      </w:pPr>
      <w:r>
        <w:t>6. Mô hình</w:t>
      </w:r>
    </w:p>
    <w:p>
      <w:pPr>
        <w:pStyle w:val="ListBullet"/>
      </w:pPr>
      <w:r>
        <w:t>Linear Regression</w:t>
      </w:r>
    </w:p>
    <w:p>
      <w:pPr>
        <w:pStyle w:val="ListBullet"/>
      </w:pPr>
      <w:r>
        <w:t>Ridge/Lasso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</w:t>
      </w:r>
    </w:p>
    <w:p>
      <w:pPr>
        <w:pStyle w:val="ListBullet"/>
      </w:pPr>
      <w:r>
        <w:t>So sánh &gt;=2 mô hình</w:t>
      </w:r>
    </w:p>
    <w:p>
      <w:pPr>
        <w:pStyle w:val="Heading2"/>
      </w:pPr>
      <w:r>
        <w:t>7. Hyperparameter Tuning</w:t>
      </w:r>
    </w:p>
    <w:p>
      <w:pPr>
        <w:pStyle w:val="ListBullet"/>
      </w:pPr>
      <w:r>
        <w:t>GridSearchCV/RandomSearch/Optuna</w:t>
      </w:r>
    </w:p>
    <w:p>
      <w:pPr>
        <w:pStyle w:val="Heading2"/>
      </w:pPr>
      <w:r>
        <w:t>8. Evaluation</w:t>
      </w:r>
    </w:p>
    <w:p>
      <w:pPr>
        <w:pStyle w:val="ListBullet"/>
      </w:pPr>
      <w:r>
        <w:t>MAE</w:t>
      </w:r>
    </w:p>
    <w:p>
      <w:pPr>
        <w:pStyle w:val="ListBullet"/>
      </w:pPr>
      <w:r>
        <w:t>RMSE</w:t>
      </w:r>
    </w:p>
    <w:p>
      <w:pPr>
        <w:pStyle w:val="ListBullet"/>
      </w:pPr>
      <w:r>
        <w:t>R²</w:t>
      </w:r>
    </w:p>
    <w:p>
      <w:pPr>
        <w:pStyle w:val="ListBullet"/>
      </w:pPr>
      <w:r>
        <w:t>MAPE</w:t>
      </w:r>
    </w:p>
    <w:p>
      <w:pPr>
        <w:pStyle w:val="ListBullet"/>
      </w:pPr>
      <w:r>
        <w:t>Residual Plot</w:t>
      </w:r>
    </w:p>
    <w:p>
      <w:pPr>
        <w:pStyle w:val="ListBullet"/>
      </w:pPr>
      <w:r>
        <w:t>Prediction vs Actual</w:t>
      </w:r>
    </w:p>
    <w:p>
      <w:pPr>
        <w:pStyle w:val="Heading2"/>
      </w:pPr>
      <w:r>
        <w:t>9. Deployment</w:t>
      </w:r>
    </w:p>
    <w:p>
      <w:pPr>
        <w:pStyle w:val="ListBullet"/>
      </w:pPr>
      <w:r>
        <w:t>Joblib</w:t>
      </w:r>
    </w:p>
    <w:p>
      <w:pPr>
        <w:pStyle w:val="ListBullet"/>
      </w:pPr>
      <w:r>
        <w:t>FastAPI</w:t>
      </w:r>
    </w:p>
    <w:p>
      <w:pPr>
        <w:pStyle w:val="ListBullet"/>
      </w:pPr>
      <w:r>
        <w:t>Database</w:t>
      </w:r>
    </w:p>
    <w:p>
      <w:pPr>
        <w:pStyle w:val="ListBullet"/>
      </w:pPr>
      <w:r>
        <w:t>Frontend</w:t>
      </w:r>
    </w:p>
    <w:p>
      <w:pPr>
        <w:pStyle w:val="ListBullet"/>
      </w:pPr>
      <w:r>
        <w:t>Docker</w:t>
      </w:r>
    </w:p>
    <w:p>
      <w:pPr>
        <w:pStyle w:val="ListBullet"/>
      </w:pPr>
      <w:r>
        <w:t>Git</w:t>
      </w:r>
    </w:p>
    <w:p>
      <w:pPr>
        <w:pStyle w:val="ListBullet"/>
      </w:pPr>
      <w:r>
        <w:t>W&amp;B</w:t>
      </w:r>
    </w:p>
    <w:p>
      <w:pPr>
        <w:pStyle w:val="ListBullet"/>
      </w:pPr>
      <w:r>
        <w:t>Pytest</w:t>
      </w:r>
    </w:p>
    <w:p>
      <w:pPr>
        <w:pStyle w:val="Heading2"/>
      </w:pPr>
      <w:r>
        <w:t>10. Báo cáo</w:t>
      </w:r>
    </w:p>
    <w:p>
      <w:pPr>
        <w:pStyle w:val="ListBullet"/>
      </w:pPr>
      <w:r>
        <w:t>Giới thiệu</w:t>
      </w:r>
    </w:p>
    <w:p>
      <w:pPr>
        <w:pStyle w:val="ListBullet"/>
      </w:pPr>
      <w:r>
        <w:t>Lý thuyết</w:t>
      </w:r>
    </w:p>
    <w:p>
      <w:pPr>
        <w:pStyle w:val="ListBullet"/>
      </w:pPr>
      <w:r>
        <w:t>EDA</w:t>
      </w:r>
    </w:p>
    <w:p>
      <w:pPr>
        <w:pStyle w:val="ListBullet"/>
      </w:pPr>
      <w:r>
        <w:t>Preprocessing</w:t>
      </w:r>
    </w:p>
    <w:p>
      <w:pPr>
        <w:pStyle w:val="ListBullet"/>
      </w:pPr>
      <w:r>
        <w:t>Training</w:t>
      </w:r>
    </w:p>
    <w:p>
      <w:pPr>
        <w:pStyle w:val="ListBullet"/>
      </w:pPr>
      <w:r>
        <w:t>Evaluation</w:t>
      </w:r>
    </w:p>
    <w:p>
      <w:pPr>
        <w:pStyle w:val="ListBullet"/>
      </w:pPr>
      <w:r>
        <w:t>Deployment</w:t>
      </w:r>
    </w:p>
    <w:p>
      <w:pPr>
        <w:pStyle w:val="ListBullet"/>
      </w:pPr>
      <w:r>
        <w:t>Kết luận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