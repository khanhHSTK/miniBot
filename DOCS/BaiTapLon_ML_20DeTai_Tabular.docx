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1CD8" w:rsidRDefault="00000000">
      <w:pPr>
        <w:jc w:val="center"/>
      </w:pPr>
      <w:r>
        <w:rPr>
          <w:b/>
          <w:color w:val="7A7974"/>
        </w:rPr>
        <w:t>TRƯỜNG ĐẠI HỌC MỞ TP.HCM — KHOA CÔNG NGHỆ THÔNG TIN</w:t>
      </w:r>
    </w:p>
    <w:p w:rsidR="00421CD8" w:rsidRDefault="00000000">
      <w:pPr>
        <w:jc w:val="center"/>
      </w:pPr>
      <w:r>
        <w:rPr>
          <w:color w:val="7A7974"/>
        </w:rPr>
        <w:t>Môn: TRÍ TUỆ NHÂN TẠO (ITEC3413)</w:t>
      </w:r>
    </w:p>
    <w:p w:rsidR="00421CD8" w:rsidRDefault="00000000">
      <w:pPr>
        <w:jc w:val="center"/>
      </w:pPr>
      <w:r>
        <w:rPr>
          <w:b/>
          <w:color w:val="0C4E54"/>
          <w:sz w:val="56"/>
        </w:rPr>
        <w:t>BÀI TẬP LỚN MACHINE LEARNING</w:t>
      </w:r>
    </w:p>
    <w:p w:rsidR="00421CD8" w:rsidRDefault="00000000">
      <w:pPr>
        <w:jc w:val="center"/>
      </w:pPr>
      <w:r>
        <w:rPr>
          <w:color w:val="01696F"/>
          <w:sz w:val="30"/>
        </w:rPr>
        <w:t xml:space="preserve">20 đề tài thuần </w:t>
      </w:r>
      <w:r w:rsidR="00CE66F1">
        <w:rPr>
          <w:color w:val="01696F"/>
          <w:sz w:val="30"/>
        </w:rPr>
        <w:t>Machine</w:t>
      </w:r>
      <w:r w:rsidR="00CE66F1">
        <w:rPr>
          <w:color w:val="01696F"/>
          <w:sz w:val="30"/>
          <w:lang w:val="vi-VN"/>
        </w:rPr>
        <w:t xml:space="preserve"> Learning</w:t>
      </w:r>
      <w:r>
        <w:rPr>
          <w:color w:val="01696F"/>
          <w:sz w:val="30"/>
        </w:rPr>
        <w:t xml:space="preserve"> cổ điển (Tabular)</w:t>
      </w:r>
    </w:p>
    <w:p w:rsidR="00421CD8" w:rsidRDefault="00000000">
      <w:pPr>
        <w:jc w:val="center"/>
      </w:pPr>
      <w:r>
        <w:rPr>
          <w:color w:val="7A7974"/>
          <w:sz w:val="20"/>
        </w:rPr>
        <w:t>Tài liệu hướng dẫn dành cho sinh viên</w:t>
      </w:r>
    </w:p>
    <w:p w:rsidR="00421CD8" w:rsidRDefault="00000000">
      <w:pPr>
        <w:pStyle w:val="Heading1"/>
      </w:pPr>
      <w:r>
        <w:t>A. Giới thiệu &amp; Mục tiêu</w:t>
      </w:r>
    </w:p>
    <w:p w:rsidR="00421CD8" w:rsidRDefault="00000000">
      <w:pPr>
        <w:jc w:val="both"/>
      </w:pPr>
      <w:r>
        <w:t>Mỗi nhóm sinh viên xây dựng một sản phẩm Machine Learning hoàn chỉnh: từ dữ liệu thô đến bản triển khai chạy được. Danh sách gồm 20 đề tài thuộc 4 nhóm bài toán cốt lõi của ML cổ điển: Phân lớp nhị phân, Phân lớp đa lớp, Hồi quy, và Học không giám sát/Phát hiện bất thường. Tất cả đều dùng dữ liệu dạng bảng (tabular) công khai và giải quyết trọn vẹn bằng scikit-learn — không bắt buộc dùng deep learning hay GPU.</w:t>
      </w:r>
    </w:p>
    <w:p w:rsidR="00421CD8" w:rsidRDefault="00000000">
      <w:pPr>
        <w:jc w:val="both"/>
      </w:pPr>
      <w:r>
        <w:rPr>
          <w:b/>
          <w:color w:val="0C4E54"/>
        </w:rPr>
        <w:t xml:space="preserve">Cách giao đề: </w:t>
      </w:r>
      <w:r>
        <w:t xml:space="preserve">Mỗi nhóm </w:t>
      </w:r>
      <w:r w:rsidR="00CE66F1">
        <w:t>chọn</w:t>
      </w:r>
      <w:r>
        <w:t xml:space="preserve"> 1 trong 20 đề. </w:t>
      </w:r>
    </w:p>
    <w:p w:rsidR="00421CD8" w:rsidRDefault="00000000">
      <w:pPr>
        <w:pStyle w:val="Heading2"/>
      </w:pPr>
      <w:r>
        <w:t>Khung pipeline (8 bước)</w:t>
      </w:r>
    </w:p>
    <w:p w:rsidR="00421CD8" w:rsidRDefault="00000000">
      <w:r>
        <w:rPr>
          <w:i/>
          <w:color w:val="7A7974"/>
        </w:rPr>
        <w:t>Tất cả 20 đề đều đi qua khung này; chỉ khác nhau ở bài toán và dữ liệu.</w:t>
      </w:r>
    </w:p>
    <w:p w:rsidR="00421CD8" w:rsidRDefault="00000000" w:rsidP="00CE66F1">
      <w:pPr>
        <w:pStyle w:val="ListParagraph"/>
        <w:numPr>
          <w:ilvl w:val="0"/>
          <w:numId w:val="10"/>
        </w:numPr>
        <w:ind w:left="709"/>
      </w:pPr>
      <w:r>
        <w:t>Thu thập &amp; hiểu dữ liệu — Tải dataset công khai, mô tả nguồn, kích thước, ý nghĩa các trường/nhãn.</w:t>
      </w:r>
    </w:p>
    <w:p w:rsidR="00421CD8" w:rsidRDefault="00000000" w:rsidP="00CE66F1">
      <w:pPr>
        <w:pStyle w:val="ListParagraph"/>
        <w:numPr>
          <w:ilvl w:val="0"/>
          <w:numId w:val="10"/>
        </w:numPr>
        <w:ind w:left="709"/>
      </w:pPr>
      <w:r>
        <w:t>EDA (phân tích khám phá) — Thống kê, phân bố, tương quan, phát hiện mất cân bằng lớp/ngoại lai; tối thiểu 4 biểu đồ.</w:t>
      </w:r>
    </w:p>
    <w:p w:rsidR="00421CD8" w:rsidRDefault="00000000" w:rsidP="00CE66F1">
      <w:pPr>
        <w:pStyle w:val="ListParagraph"/>
        <w:numPr>
          <w:ilvl w:val="0"/>
          <w:numId w:val="10"/>
        </w:numPr>
        <w:ind w:left="709"/>
      </w:pPr>
      <w:r>
        <w:t>Tiền xử lý — Xử lý thiếu dữ liệu, mã hóa biến phân loại (One-Hot/Ordinal/Target Encoding), chuẩn hóa/scale.</w:t>
      </w:r>
    </w:p>
    <w:p w:rsidR="00421CD8" w:rsidRDefault="00000000" w:rsidP="00CE66F1">
      <w:pPr>
        <w:pStyle w:val="ListParagraph"/>
        <w:numPr>
          <w:ilvl w:val="0"/>
          <w:numId w:val="10"/>
        </w:numPr>
        <w:ind w:left="709"/>
      </w:pPr>
      <w:r>
        <w:t>Feature engineering — Tạo/chọn đặc trưng và giải thích lý do (tương quan, mutual information, feature importance).</w:t>
      </w:r>
    </w:p>
    <w:p w:rsidR="00421CD8" w:rsidRDefault="00000000" w:rsidP="00CE66F1">
      <w:pPr>
        <w:pStyle w:val="ListParagraph"/>
        <w:numPr>
          <w:ilvl w:val="0"/>
          <w:numId w:val="10"/>
        </w:numPr>
        <w:ind w:left="709"/>
      </w:pPr>
      <w:r>
        <w:t>Huấn luyện &amp; tinh chỉnh — Chia train/validation/test đúng cách (hoặc k-fold); so sánh tối thiểu 2 mô hình; tinh chỉnh siêu tham số (GridSearch/RandomSearch/Optuna).</w:t>
      </w:r>
    </w:p>
    <w:p w:rsidR="00421CD8" w:rsidRDefault="00000000" w:rsidP="00CE66F1">
      <w:pPr>
        <w:pStyle w:val="ListParagraph"/>
        <w:numPr>
          <w:ilvl w:val="0"/>
          <w:numId w:val="10"/>
        </w:numPr>
        <w:ind w:left="709"/>
      </w:pPr>
      <w:r>
        <w:t>Đánh giá — Báo cáo đa chỉ số (xem từng đề), ma trận nhầm lẫn/đường ROC nếu phân lớp; phân tích lỗi (vài ca sai điển hình).</w:t>
      </w:r>
    </w:p>
    <w:p w:rsidR="00421CD8" w:rsidRDefault="00000000" w:rsidP="00CE66F1">
      <w:pPr>
        <w:pStyle w:val="ListParagraph"/>
        <w:numPr>
          <w:ilvl w:val="0"/>
          <w:numId w:val="10"/>
        </w:numPr>
        <w:ind w:left="709"/>
      </w:pPr>
      <w:r>
        <w:t>Đóng gói model — Lưu artifact (joblib/pickle), ghi version model + version dữ liệu; README cách load lại.</w:t>
      </w:r>
    </w:p>
    <w:p w:rsidR="00A138AA" w:rsidRDefault="00000000" w:rsidP="00CE66F1">
      <w:pPr>
        <w:pStyle w:val="ListParagraph"/>
        <w:numPr>
          <w:ilvl w:val="0"/>
          <w:numId w:val="10"/>
        </w:numPr>
        <w:ind w:left="709"/>
      </w:pPr>
      <w:r>
        <w:t>Triển khai production — REST API bằng FastAPI/Flask (endpoint /predict trả JSON) + giao diện demo Streamlit/Gradio + đóng gói Docker (Dockerfile) + README triển khai + sơ đồ kiến trúc.</w:t>
      </w:r>
    </w:p>
    <w:p w:rsidR="00A138AA" w:rsidRDefault="00A138AA" w:rsidP="00A138AA">
      <w:pPr>
        <w:pStyle w:val="Heading2"/>
      </w:pPr>
      <w:r>
        <w:t>Yêu</w:t>
      </w:r>
      <w:r>
        <w:rPr>
          <w:lang w:val="vi-VN"/>
        </w:rPr>
        <w:t xml:space="preserve"> cầu nghiệp vụ:</w:t>
      </w:r>
    </w:p>
    <w:p w:rsidR="00A138AA" w:rsidRDefault="00A138AA" w:rsidP="00A138AA">
      <w:pPr>
        <w:pStyle w:val="ListParagraph"/>
        <w:numPr>
          <w:ilvl w:val="0"/>
          <w:numId w:val="14"/>
        </w:numPr>
      </w:pPr>
      <w:r>
        <w:t>REST API — tối thiểu 4 endpoint (bảng): /predict (cốt lõi), /health, /model-info, /history.</w:t>
      </w:r>
    </w:p>
    <w:p w:rsidR="00A138AA" w:rsidRDefault="00A138AA" w:rsidP="00A138AA">
      <w:pPr>
        <w:pStyle w:val="ListParagraph"/>
        <w:numPr>
          <w:ilvl w:val="0"/>
          <w:numId w:val="14"/>
        </w:numPr>
      </w:pPr>
      <w:r>
        <w:t>Giao diện — 5 màn hình:</w:t>
      </w:r>
    </w:p>
    <w:p w:rsidR="00A138AA" w:rsidRDefault="00A138AA" w:rsidP="00A138AA">
      <w:pPr>
        <w:pStyle w:val="ListParagraph"/>
        <w:numPr>
          <w:ilvl w:val="0"/>
          <w:numId w:val="15"/>
        </w:numPr>
      </w:pPr>
      <w:r>
        <w:t>Trang chủ / Dashboard</w:t>
      </w:r>
    </w:p>
    <w:p w:rsidR="00A138AA" w:rsidRDefault="00A138AA" w:rsidP="00A138AA">
      <w:pPr>
        <w:pStyle w:val="ListParagraph"/>
        <w:numPr>
          <w:ilvl w:val="0"/>
          <w:numId w:val="15"/>
        </w:numPr>
      </w:pPr>
      <w:r>
        <w:t>Màn hình dự đoán</w:t>
      </w:r>
    </w:p>
    <w:p w:rsidR="00A138AA" w:rsidRDefault="00A138AA" w:rsidP="00A138AA">
      <w:pPr>
        <w:pStyle w:val="ListParagraph"/>
        <w:numPr>
          <w:ilvl w:val="0"/>
          <w:numId w:val="15"/>
        </w:numPr>
      </w:pPr>
      <w:r>
        <w:t>Màn hình thông tin model</w:t>
      </w:r>
    </w:p>
    <w:p w:rsidR="00A138AA" w:rsidRDefault="00A138AA" w:rsidP="00A138AA">
      <w:pPr>
        <w:pStyle w:val="ListParagraph"/>
        <w:numPr>
          <w:ilvl w:val="0"/>
          <w:numId w:val="15"/>
        </w:numPr>
      </w:pPr>
      <w:r>
        <w:t>Màn hình lịch sử</w:t>
      </w:r>
    </w:p>
    <w:p w:rsidR="00A138AA" w:rsidRDefault="00A138AA" w:rsidP="00A138AA">
      <w:pPr>
        <w:pStyle w:val="ListParagraph"/>
        <w:numPr>
          <w:ilvl w:val="0"/>
          <w:numId w:val="15"/>
        </w:numPr>
      </w:pPr>
      <w:r>
        <w:t>Màn hình dự đoán hàng loạt (batch + xuất CSV)</w:t>
      </w:r>
    </w:p>
    <w:p w:rsidR="00A138AA" w:rsidRDefault="00A138AA" w:rsidP="00A138AA">
      <w:pPr>
        <w:pStyle w:val="ListParagraph"/>
        <w:numPr>
          <w:ilvl w:val="0"/>
          <w:numId w:val="14"/>
        </w:numPr>
      </w:pPr>
      <w:r>
        <w:lastRenderedPageBreak/>
        <w:t>Chức năng nghiệp vụ — tối thiểu 5: nhập liệu đúng kiểu, gọi model thật, hiện độ tin cậy/xác suất, lưu vào CSDL, xem lịch sử + batch.</w:t>
      </w:r>
    </w:p>
    <w:p w:rsidR="00A138AA" w:rsidRDefault="00A138AA" w:rsidP="00A138AA">
      <w:pPr>
        <w:pStyle w:val="ListParagraph"/>
        <w:numPr>
          <w:ilvl w:val="0"/>
          <w:numId w:val="14"/>
        </w:numPr>
      </w:pPr>
      <w:r>
        <w:t>Khuyến khích (cộng điểm): so sánh mô hình, EDA viewer, giải thích kết quả (XAI), feedback loop, monitoring</w:t>
      </w:r>
      <w:r>
        <w:rPr>
          <w:lang w:val="vi-VN"/>
        </w:rPr>
        <w:t>.</w:t>
      </w:r>
    </w:p>
    <w:p w:rsidR="00421CD8" w:rsidRDefault="00000000">
      <w:pPr>
        <w:pStyle w:val="Heading2"/>
      </w:pPr>
      <w:r>
        <w:t>Yêu cầu công nghệ</w:t>
      </w:r>
    </w:p>
    <w:p w:rsidR="00421CD8" w:rsidRDefault="00000000" w:rsidP="00CE66F1">
      <w:pPr>
        <w:pStyle w:val="ListParagraph"/>
        <w:numPr>
          <w:ilvl w:val="0"/>
          <w:numId w:val="11"/>
        </w:numPr>
        <w:ind w:left="709"/>
      </w:pPr>
      <w:r>
        <w:t>Ngôn ngữ: Python. Thư viện: pandas, numpy, scikit-learn, matplotlib/seaborn; xgboost/lightgbm cho gradient boosting; imbalanced-learn (SMOTE) khi mất cân bằng.</w:t>
      </w:r>
    </w:p>
    <w:p w:rsidR="00A138AA" w:rsidRDefault="00000000" w:rsidP="00A138AA">
      <w:pPr>
        <w:pStyle w:val="ListParagraph"/>
        <w:numPr>
          <w:ilvl w:val="0"/>
          <w:numId w:val="11"/>
        </w:numPr>
        <w:ind w:left="709"/>
      </w:pPr>
      <w:r>
        <w:t>Triển khai</w:t>
      </w:r>
      <w:r w:rsidR="00CE66F1">
        <w:rPr>
          <w:lang w:val="vi-VN"/>
        </w:rPr>
        <w:t xml:space="preserve"> (Gợi ý, có thể chọn công nghệ khác)</w:t>
      </w:r>
      <w:r>
        <w:t xml:space="preserve">: </w:t>
      </w:r>
    </w:p>
    <w:p w:rsidR="00A138AA" w:rsidRDefault="00A138AA" w:rsidP="00A138AA">
      <w:r>
        <w:tab/>
      </w:r>
      <w:r>
        <w:tab/>
      </w:r>
      <w:r>
        <w:rPr>
          <w:lang w:val="vi-VN"/>
        </w:rPr>
        <w:t xml:space="preserve">1) Backend: </w:t>
      </w:r>
      <w:r w:rsidR="00000000">
        <w:t>FastAPI/Flask, Streamlit/Gradio</w:t>
      </w:r>
    </w:p>
    <w:p w:rsidR="00A138AA" w:rsidRPr="00A138AA" w:rsidRDefault="00A138AA" w:rsidP="00A138AA">
      <w:pPr>
        <w:rPr>
          <w:lang w:val="vi-VN"/>
        </w:rPr>
      </w:pPr>
      <w:r>
        <w:tab/>
      </w:r>
      <w:r>
        <w:tab/>
      </w:r>
      <w:r>
        <w:rPr>
          <w:lang w:val="vi-VN"/>
        </w:rPr>
        <w:t>2) DB: MySQL/PostgreSQL</w:t>
      </w:r>
    </w:p>
    <w:p w:rsidR="00A138AA" w:rsidRDefault="00A138AA" w:rsidP="00A138AA">
      <w:pPr>
        <w:rPr>
          <w:lang w:val="vi-VN"/>
        </w:rPr>
      </w:pPr>
      <w:r>
        <w:tab/>
      </w:r>
      <w:r>
        <w:tab/>
      </w:r>
      <w:r>
        <w:rPr>
          <w:lang w:val="vi-VN"/>
        </w:rPr>
        <w:t>3) Frontend: ReactJS</w:t>
      </w:r>
    </w:p>
    <w:p w:rsidR="00421CD8" w:rsidRDefault="00A138AA" w:rsidP="00A138AA">
      <w:r>
        <w:rPr>
          <w:lang w:val="vi-VN"/>
        </w:rPr>
        <w:tab/>
      </w:r>
      <w:r>
        <w:rPr>
          <w:lang w:val="vi-VN"/>
        </w:rPr>
        <w:tab/>
        <w:t xml:space="preserve">4) Đóng gói: </w:t>
      </w:r>
      <w:r w:rsidR="00000000">
        <w:t>Docker.</w:t>
      </w:r>
    </w:p>
    <w:p w:rsidR="00421CD8" w:rsidRDefault="00000000" w:rsidP="00CE66F1">
      <w:pPr>
        <w:pStyle w:val="ListParagraph"/>
        <w:numPr>
          <w:ilvl w:val="0"/>
          <w:numId w:val="11"/>
        </w:numPr>
        <w:ind w:left="709"/>
      </w:pPr>
      <w:r>
        <w:t>Quản lý mã nguồn bằng Git (GitHub); commit theo tiến độ, README rõ ràng.</w:t>
      </w:r>
    </w:p>
    <w:p w:rsidR="00A138AA" w:rsidRDefault="00CE66F1" w:rsidP="00A138AA">
      <w:pPr>
        <w:pStyle w:val="ListParagraph"/>
        <w:numPr>
          <w:ilvl w:val="0"/>
          <w:numId w:val="11"/>
        </w:numPr>
        <w:ind w:left="709"/>
      </w:pPr>
      <w:r>
        <w:rPr>
          <w:lang w:val="vi-VN"/>
        </w:rPr>
        <w:t>T</w:t>
      </w:r>
      <w:r w:rsidR="00000000">
        <w:t xml:space="preserve">heo dõi thí nghiệm bằng </w:t>
      </w:r>
      <w:r>
        <w:rPr>
          <w:lang w:val="vi-VN"/>
        </w:rPr>
        <w:t>WandB (W&amp;B)</w:t>
      </w:r>
      <w:r w:rsidR="00000000">
        <w:t>, kiểm thử (pytest).</w:t>
      </w:r>
    </w:p>
    <w:p w:rsidR="00421CD8" w:rsidRDefault="00000000">
      <w:pPr>
        <w:pStyle w:val="Heading2"/>
      </w:pPr>
      <w:r>
        <w:t>Sản phẩm nộp</w:t>
      </w:r>
    </w:p>
    <w:p w:rsidR="00421CD8" w:rsidRDefault="00000000" w:rsidP="00CE66F1">
      <w:pPr>
        <w:pStyle w:val="ListParagraph"/>
        <w:numPr>
          <w:ilvl w:val="0"/>
          <w:numId w:val="12"/>
        </w:numPr>
        <w:ind w:left="709"/>
      </w:pPr>
      <w:r>
        <w:t>Mã nguồn (repo Git) gồm pipeline + API + Streamlit + Dockerfile.</w:t>
      </w:r>
    </w:p>
    <w:p w:rsidR="00421CD8" w:rsidRDefault="00000000" w:rsidP="00CE66F1">
      <w:pPr>
        <w:pStyle w:val="ListParagraph"/>
        <w:numPr>
          <w:ilvl w:val="0"/>
          <w:numId w:val="12"/>
        </w:numPr>
        <w:ind w:left="709"/>
      </w:pPr>
      <w:r>
        <w:t>Model artifact đã lưu + hướng dẫn load.</w:t>
      </w:r>
    </w:p>
    <w:p w:rsidR="00421CD8" w:rsidRDefault="00000000" w:rsidP="00CE66F1">
      <w:pPr>
        <w:pStyle w:val="ListParagraph"/>
        <w:numPr>
          <w:ilvl w:val="0"/>
          <w:numId w:val="12"/>
        </w:numPr>
        <w:ind w:left="709"/>
      </w:pPr>
      <w:r>
        <w:t>Báo cáo (~30 trang): bài toán, dữ liệu, pipeline, thực nghiệm, kết quả, phân tích, hạn chế, hướng phát triển; trích dẫn nguồn dữ liệu &amp; tài liệu nền.</w:t>
      </w:r>
    </w:p>
    <w:p w:rsidR="00A138AA" w:rsidRDefault="00000000" w:rsidP="00CE66F1">
      <w:pPr>
        <w:pStyle w:val="ListParagraph"/>
        <w:numPr>
          <w:ilvl w:val="0"/>
          <w:numId w:val="12"/>
        </w:numPr>
        <w:ind w:left="709"/>
      </w:pPr>
      <w:r>
        <w:t>Video demo (5 phút) hệ thống chạy (API + giao diện).</w:t>
      </w:r>
    </w:p>
    <w:p w:rsidR="00421CD8" w:rsidRDefault="00000000">
      <w:pPr>
        <w:pStyle w:val="Heading2"/>
      </w:pPr>
      <w:r>
        <w:t>Rubric chấm điểm</w:t>
      </w:r>
    </w:p>
    <w:tbl>
      <w:tblPr>
        <w:tblStyle w:val="TableGrid"/>
        <w:tblW w:w="0" w:type="auto"/>
        <w:jc w:val="center"/>
        <w:tblLook w:val="04A0" w:firstRow="1" w:lastRow="0" w:firstColumn="1" w:lastColumn="0" w:noHBand="0" w:noVBand="1"/>
      </w:tblPr>
      <w:tblGrid>
        <w:gridCol w:w="3213"/>
        <w:gridCol w:w="1324"/>
        <w:gridCol w:w="5102"/>
      </w:tblGrid>
      <w:tr w:rsidR="00421CD8" w:rsidTr="00CE66F1">
        <w:trPr>
          <w:jc w:val="center"/>
        </w:trPr>
        <w:tc>
          <w:tcPr>
            <w:tcW w:w="3213" w:type="dxa"/>
          </w:tcPr>
          <w:p w:rsidR="00421CD8" w:rsidRDefault="00000000">
            <w:r>
              <w:rPr>
                <w:b/>
                <w:color w:val="0C4E54"/>
              </w:rPr>
              <w:t>Tiêu chí</w:t>
            </w:r>
          </w:p>
        </w:tc>
        <w:tc>
          <w:tcPr>
            <w:tcW w:w="1324" w:type="dxa"/>
          </w:tcPr>
          <w:p w:rsidR="00421CD8" w:rsidRDefault="00000000">
            <w:r>
              <w:rPr>
                <w:b/>
                <w:color w:val="0C4E54"/>
              </w:rPr>
              <w:t>Trọng số</w:t>
            </w:r>
          </w:p>
        </w:tc>
        <w:tc>
          <w:tcPr>
            <w:tcW w:w="5102" w:type="dxa"/>
          </w:tcPr>
          <w:p w:rsidR="00421CD8" w:rsidRDefault="00000000">
            <w:r>
              <w:rPr>
                <w:b/>
                <w:color w:val="0C4E54"/>
              </w:rPr>
              <w:t>Mô tả đạt tốt</w:t>
            </w:r>
          </w:p>
        </w:tc>
      </w:tr>
      <w:tr w:rsidR="00421CD8" w:rsidTr="00CE66F1">
        <w:trPr>
          <w:jc w:val="center"/>
        </w:trPr>
        <w:tc>
          <w:tcPr>
            <w:tcW w:w="3213" w:type="dxa"/>
          </w:tcPr>
          <w:p w:rsidR="00421CD8" w:rsidRDefault="00000000">
            <w:r>
              <w:t>Pipeline dữ liệu &amp; EDA/tiền xử lý</w:t>
            </w:r>
          </w:p>
        </w:tc>
        <w:tc>
          <w:tcPr>
            <w:tcW w:w="1324" w:type="dxa"/>
          </w:tcPr>
          <w:p w:rsidR="00421CD8" w:rsidRDefault="00000000">
            <w:r>
              <w:t>15%</w:t>
            </w:r>
          </w:p>
        </w:tc>
        <w:tc>
          <w:tcPr>
            <w:tcW w:w="5102" w:type="dxa"/>
          </w:tcPr>
          <w:p w:rsidR="00421CD8" w:rsidRDefault="00000000">
            <w:r>
              <w:t>Dữ liệu thật, EDA sâu, tiền xử lý hợp lý, có feature engineering.</w:t>
            </w:r>
          </w:p>
        </w:tc>
      </w:tr>
      <w:tr w:rsidR="00421CD8" w:rsidTr="00CE66F1">
        <w:trPr>
          <w:jc w:val="center"/>
        </w:trPr>
        <w:tc>
          <w:tcPr>
            <w:tcW w:w="3213" w:type="dxa"/>
          </w:tcPr>
          <w:p w:rsidR="00421CD8" w:rsidRDefault="00000000">
            <w:r>
              <w:t>Mô hình &amp; thực nghiệm</w:t>
            </w:r>
          </w:p>
        </w:tc>
        <w:tc>
          <w:tcPr>
            <w:tcW w:w="1324" w:type="dxa"/>
          </w:tcPr>
          <w:p w:rsidR="00421CD8" w:rsidRDefault="00000000">
            <w:r>
              <w:t>25%</w:t>
            </w:r>
          </w:p>
        </w:tc>
        <w:tc>
          <w:tcPr>
            <w:tcW w:w="5102" w:type="dxa"/>
          </w:tcPr>
          <w:p w:rsidR="00421CD8" w:rsidRDefault="00000000">
            <w:r>
              <w:t>So sánh ≥2 mô hình, tinh chỉnh siêu tham số, chia dữ liệu đúng, không rò rỉ dữ liệu.</w:t>
            </w:r>
          </w:p>
        </w:tc>
      </w:tr>
      <w:tr w:rsidR="00421CD8" w:rsidTr="00CE66F1">
        <w:trPr>
          <w:jc w:val="center"/>
        </w:trPr>
        <w:tc>
          <w:tcPr>
            <w:tcW w:w="3213" w:type="dxa"/>
          </w:tcPr>
          <w:p w:rsidR="00421CD8" w:rsidRDefault="00000000">
            <w:r>
              <w:t>Đánh giá &amp; phân tích</w:t>
            </w:r>
          </w:p>
        </w:tc>
        <w:tc>
          <w:tcPr>
            <w:tcW w:w="1324" w:type="dxa"/>
          </w:tcPr>
          <w:p w:rsidR="00421CD8" w:rsidRDefault="00000000">
            <w:r>
              <w:t>20%</w:t>
            </w:r>
          </w:p>
        </w:tc>
        <w:tc>
          <w:tcPr>
            <w:tcW w:w="5102" w:type="dxa"/>
          </w:tcPr>
          <w:p w:rsidR="00421CD8" w:rsidRDefault="00000000">
            <w:r>
              <w:t>Đa chỉ số phù hợp bài toán, biểu đồ rõ ràng, phân tích lỗi/giải thích mô hình.</w:t>
            </w:r>
          </w:p>
        </w:tc>
      </w:tr>
      <w:tr w:rsidR="00421CD8" w:rsidTr="00CE66F1">
        <w:trPr>
          <w:jc w:val="center"/>
        </w:trPr>
        <w:tc>
          <w:tcPr>
            <w:tcW w:w="3213" w:type="dxa"/>
          </w:tcPr>
          <w:p w:rsidR="00421CD8" w:rsidRDefault="00000000">
            <w:r>
              <w:t>Triển khai production</w:t>
            </w:r>
          </w:p>
        </w:tc>
        <w:tc>
          <w:tcPr>
            <w:tcW w:w="1324" w:type="dxa"/>
          </w:tcPr>
          <w:p w:rsidR="00421CD8" w:rsidRDefault="00000000">
            <w:r>
              <w:t>25%</w:t>
            </w:r>
          </w:p>
        </w:tc>
        <w:tc>
          <w:tcPr>
            <w:tcW w:w="5102" w:type="dxa"/>
          </w:tcPr>
          <w:p w:rsidR="00421CD8" w:rsidRDefault="00000000">
            <w:r>
              <w:t xml:space="preserve">REST API + </w:t>
            </w:r>
            <w:r w:rsidR="00734555">
              <w:t>ReactJS</w:t>
            </w:r>
            <w:r w:rsidR="00734555">
              <w:rPr>
                <w:lang w:val="vi-VN"/>
              </w:rPr>
              <w:t>/</w:t>
            </w:r>
            <w:r>
              <w:t>Streamlit/Gradio + Docker chạy được, có sơ đồ kiến trúc.</w:t>
            </w:r>
          </w:p>
        </w:tc>
      </w:tr>
      <w:tr w:rsidR="00421CD8" w:rsidTr="00CE66F1">
        <w:trPr>
          <w:jc w:val="center"/>
        </w:trPr>
        <w:tc>
          <w:tcPr>
            <w:tcW w:w="3213" w:type="dxa"/>
          </w:tcPr>
          <w:p w:rsidR="00421CD8" w:rsidRDefault="00000000">
            <w:r>
              <w:t>Báo cáo &amp; trình bày</w:t>
            </w:r>
          </w:p>
        </w:tc>
        <w:tc>
          <w:tcPr>
            <w:tcW w:w="1324" w:type="dxa"/>
          </w:tcPr>
          <w:p w:rsidR="00421CD8" w:rsidRDefault="00000000">
            <w:r>
              <w:t>10%</w:t>
            </w:r>
          </w:p>
        </w:tc>
        <w:tc>
          <w:tcPr>
            <w:tcW w:w="5102" w:type="dxa"/>
          </w:tcPr>
          <w:p w:rsidR="00421CD8" w:rsidRDefault="00000000">
            <w:r>
              <w:t>Báo cáo mạch lạc, trích dẫn đầy đủ, video/demo thuyết phục.</w:t>
            </w:r>
          </w:p>
        </w:tc>
      </w:tr>
      <w:tr w:rsidR="00421CD8" w:rsidTr="00CE66F1">
        <w:trPr>
          <w:jc w:val="center"/>
        </w:trPr>
        <w:tc>
          <w:tcPr>
            <w:tcW w:w="3213" w:type="dxa"/>
          </w:tcPr>
          <w:p w:rsidR="00421CD8" w:rsidRDefault="00000000">
            <w:r>
              <w:t>Liêm chính &amp; Git</w:t>
            </w:r>
          </w:p>
        </w:tc>
        <w:tc>
          <w:tcPr>
            <w:tcW w:w="1324" w:type="dxa"/>
          </w:tcPr>
          <w:p w:rsidR="00421CD8" w:rsidRDefault="00000000">
            <w:r>
              <w:t>5%</w:t>
            </w:r>
          </w:p>
        </w:tc>
        <w:tc>
          <w:tcPr>
            <w:tcW w:w="5102" w:type="dxa"/>
          </w:tcPr>
          <w:p w:rsidR="00421CD8" w:rsidRDefault="00000000">
            <w:r>
              <w:t>Lịch sử commit hợp lý, không sao chép, trích dẫn nguồn.</w:t>
            </w:r>
          </w:p>
        </w:tc>
      </w:tr>
    </w:tbl>
    <w:p w:rsidR="00421CD8" w:rsidRDefault="00000000">
      <w:pPr>
        <w:pStyle w:val="Heading2"/>
      </w:pPr>
      <w:r>
        <w:t>Lưu ý liêm chính học thuật</w:t>
      </w:r>
    </w:p>
    <w:p w:rsidR="00421CD8" w:rsidRDefault="00000000" w:rsidP="00CE66F1">
      <w:pPr>
        <w:pStyle w:val="ListParagraph"/>
        <w:numPr>
          <w:ilvl w:val="0"/>
          <w:numId w:val="13"/>
        </w:numPr>
        <w:ind w:left="709"/>
      </w:pPr>
      <w:r>
        <w:t>Được dùng thư viện ML có sẵn cho pipeline; nhưng phải HIỂU và giải thích được mô hình mình dùng.</w:t>
      </w:r>
    </w:p>
    <w:p w:rsidR="00421CD8" w:rsidRDefault="00000000" w:rsidP="00CE66F1">
      <w:pPr>
        <w:pStyle w:val="ListParagraph"/>
        <w:numPr>
          <w:ilvl w:val="0"/>
          <w:numId w:val="13"/>
        </w:numPr>
        <w:ind w:left="709"/>
      </w:pPr>
      <w:r>
        <w:t>Phải trích dẫn đầy đủ nguồn dataset và tài liệu.</w:t>
      </w:r>
    </w:p>
    <w:p w:rsidR="00421CD8" w:rsidRDefault="00000000" w:rsidP="00CE66F1">
      <w:pPr>
        <w:pStyle w:val="ListParagraph"/>
        <w:numPr>
          <w:ilvl w:val="0"/>
          <w:numId w:val="13"/>
        </w:numPr>
        <w:ind w:left="709"/>
      </w:pPr>
      <w:r>
        <w:t>Mỗi nhóm một đề</w:t>
      </w:r>
      <w:r w:rsidR="00CE66F1">
        <w:rPr>
          <w:lang w:val="vi-VN"/>
        </w:rPr>
        <w:t xml:space="preserve">; </w:t>
      </w:r>
      <w:r>
        <w:t>cấm sao chép báo cáo/</w:t>
      </w:r>
      <w:r w:rsidR="00CE66F1">
        <w:t>code</w:t>
      </w:r>
      <w:r>
        <w:t xml:space="preserve"> giữa các nhóm.</w:t>
      </w:r>
    </w:p>
    <w:p w:rsidR="00421CD8" w:rsidRDefault="00000000">
      <w:pPr>
        <w:pStyle w:val="Heading1"/>
      </w:pPr>
      <w:r>
        <w:t>B. Bảng tổng hợp 20 đề tài</w:t>
      </w:r>
    </w:p>
    <w:tbl>
      <w:tblPr>
        <w:tblStyle w:val="TableGrid"/>
        <w:tblW w:w="0" w:type="auto"/>
        <w:tblLook w:val="04A0" w:firstRow="1" w:lastRow="0" w:firstColumn="1" w:lastColumn="0" w:noHBand="0" w:noVBand="1"/>
      </w:tblPr>
      <w:tblGrid>
        <w:gridCol w:w="815"/>
        <w:gridCol w:w="3262"/>
        <w:gridCol w:w="1409"/>
        <w:gridCol w:w="2118"/>
        <w:gridCol w:w="2250"/>
      </w:tblGrid>
      <w:tr w:rsidR="00CE66F1" w:rsidTr="00CE66F1">
        <w:tc>
          <w:tcPr>
            <w:tcW w:w="815" w:type="dxa"/>
          </w:tcPr>
          <w:p w:rsidR="00CE66F1" w:rsidRDefault="00CE66F1">
            <w:r>
              <w:rPr>
                <w:b/>
                <w:color w:val="0C4E54"/>
              </w:rPr>
              <w:t>Mã</w:t>
            </w:r>
          </w:p>
        </w:tc>
        <w:tc>
          <w:tcPr>
            <w:tcW w:w="3262" w:type="dxa"/>
          </w:tcPr>
          <w:p w:rsidR="00CE66F1" w:rsidRDefault="00CE66F1">
            <w:r>
              <w:rPr>
                <w:b/>
                <w:color w:val="0C4E54"/>
              </w:rPr>
              <w:t>Tên đề tài</w:t>
            </w:r>
          </w:p>
        </w:tc>
        <w:tc>
          <w:tcPr>
            <w:tcW w:w="1409" w:type="dxa"/>
          </w:tcPr>
          <w:p w:rsidR="00CE66F1" w:rsidRDefault="00CE66F1">
            <w:r>
              <w:rPr>
                <w:b/>
                <w:color w:val="0C4E54"/>
              </w:rPr>
              <w:t xml:space="preserve">Nhóm bài </w:t>
            </w:r>
            <w:r>
              <w:rPr>
                <w:b/>
                <w:color w:val="0C4E54"/>
              </w:rPr>
              <w:lastRenderedPageBreak/>
              <w:t>toán</w:t>
            </w:r>
          </w:p>
        </w:tc>
        <w:tc>
          <w:tcPr>
            <w:tcW w:w="2118" w:type="dxa"/>
          </w:tcPr>
          <w:p w:rsidR="00CE66F1" w:rsidRDefault="00CE66F1">
            <w:r>
              <w:rPr>
                <w:b/>
                <w:color w:val="0C4E54"/>
              </w:rPr>
              <w:lastRenderedPageBreak/>
              <w:t>Dataset chính</w:t>
            </w:r>
          </w:p>
        </w:tc>
        <w:tc>
          <w:tcPr>
            <w:tcW w:w="2250" w:type="dxa"/>
          </w:tcPr>
          <w:p w:rsidR="00CE66F1" w:rsidRDefault="00CE66F1">
            <w:r>
              <w:rPr>
                <w:b/>
                <w:color w:val="0C4E54"/>
              </w:rPr>
              <w:t>Loại ML</w:t>
            </w:r>
          </w:p>
        </w:tc>
      </w:tr>
      <w:tr w:rsidR="00CE66F1" w:rsidTr="00CE66F1">
        <w:tc>
          <w:tcPr>
            <w:tcW w:w="815" w:type="dxa"/>
          </w:tcPr>
          <w:p w:rsidR="00CE66F1" w:rsidRDefault="00CE66F1">
            <w:r>
              <w:t>ĐỀ01</w:t>
            </w:r>
          </w:p>
        </w:tc>
        <w:tc>
          <w:tcPr>
            <w:tcW w:w="3262" w:type="dxa"/>
          </w:tcPr>
          <w:p w:rsidR="00CE66F1" w:rsidRDefault="00CE66F1">
            <w:r>
              <w:t>Dự đoán sống sót trên tàu Titanic</w:t>
            </w:r>
          </w:p>
        </w:tc>
        <w:tc>
          <w:tcPr>
            <w:tcW w:w="1409" w:type="dxa"/>
          </w:tcPr>
          <w:p w:rsidR="00CE66F1" w:rsidRDefault="00CE66F1">
            <w:r>
              <w:t>Phân lớp nhị phân</w:t>
            </w:r>
          </w:p>
        </w:tc>
        <w:tc>
          <w:tcPr>
            <w:tcW w:w="2118" w:type="dxa"/>
          </w:tcPr>
          <w:p w:rsidR="00CE66F1" w:rsidRDefault="00CE66F1">
            <w:r>
              <w:t>Titanic: Machine Learning from Disaster</w:t>
            </w:r>
          </w:p>
        </w:tc>
        <w:tc>
          <w:tcPr>
            <w:tcW w:w="2250" w:type="dxa"/>
          </w:tcPr>
          <w:p w:rsidR="00CE66F1" w:rsidRDefault="00CE66F1">
            <w:r>
              <w:t>Binary Classification (tabular)</w:t>
            </w:r>
          </w:p>
        </w:tc>
      </w:tr>
      <w:tr w:rsidR="00CE66F1" w:rsidTr="00CE66F1">
        <w:tc>
          <w:tcPr>
            <w:tcW w:w="815" w:type="dxa"/>
          </w:tcPr>
          <w:p w:rsidR="00CE66F1" w:rsidRDefault="00CE66F1">
            <w:r>
              <w:t>ĐỀ02</w:t>
            </w:r>
          </w:p>
        </w:tc>
        <w:tc>
          <w:tcPr>
            <w:tcW w:w="3262" w:type="dxa"/>
          </w:tcPr>
          <w:p w:rsidR="00CE66F1" w:rsidRDefault="00CE66F1">
            <w:r>
              <w:t>Dự đoán thu nhập trên 50K/năm (Adult Census Income)</w:t>
            </w:r>
          </w:p>
        </w:tc>
        <w:tc>
          <w:tcPr>
            <w:tcW w:w="1409" w:type="dxa"/>
          </w:tcPr>
          <w:p w:rsidR="00CE66F1" w:rsidRDefault="00CE66F1">
            <w:r>
              <w:t>Phân lớp nhị phân</w:t>
            </w:r>
          </w:p>
        </w:tc>
        <w:tc>
          <w:tcPr>
            <w:tcW w:w="2118" w:type="dxa"/>
          </w:tcPr>
          <w:p w:rsidR="00CE66F1" w:rsidRDefault="00CE66F1">
            <w:r>
              <w:t>Adult / Census Income</w:t>
            </w:r>
          </w:p>
        </w:tc>
        <w:tc>
          <w:tcPr>
            <w:tcW w:w="2250" w:type="dxa"/>
          </w:tcPr>
          <w:p w:rsidR="00CE66F1" w:rsidRDefault="00CE66F1">
            <w:r>
              <w:t>Binary Classification (tabular)</w:t>
            </w:r>
          </w:p>
        </w:tc>
      </w:tr>
      <w:tr w:rsidR="00CE66F1" w:rsidTr="00CE66F1">
        <w:tc>
          <w:tcPr>
            <w:tcW w:w="815" w:type="dxa"/>
          </w:tcPr>
          <w:p w:rsidR="00CE66F1" w:rsidRDefault="00CE66F1">
            <w:r>
              <w:t>ĐỀ03</w:t>
            </w:r>
          </w:p>
        </w:tc>
        <w:tc>
          <w:tcPr>
            <w:tcW w:w="3262" w:type="dxa"/>
          </w:tcPr>
          <w:p w:rsidR="00CE66F1" w:rsidRDefault="00CE66F1">
            <w:r>
              <w:t>Dự đoán khách hàng gửi tiết kiệm có kỳ hạn (Bank Marketing)</w:t>
            </w:r>
          </w:p>
        </w:tc>
        <w:tc>
          <w:tcPr>
            <w:tcW w:w="1409" w:type="dxa"/>
          </w:tcPr>
          <w:p w:rsidR="00CE66F1" w:rsidRDefault="00CE66F1">
            <w:r>
              <w:t>Phân lớp nhị phân</w:t>
            </w:r>
          </w:p>
        </w:tc>
        <w:tc>
          <w:tcPr>
            <w:tcW w:w="2118" w:type="dxa"/>
          </w:tcPr>
          <w:p w:rsidR="00CE66F1" w:rsidRDefault="00CE66F1">
            <w:r>
              <w:t>Bank Marketing</w:t>
            </w:r>
          </w:p>
        </w:tc>
        <w:tc>
          <w:tcPr>
            <w:tcW w:w="2250" w:type="dxa"/>
          </w:tcPr>
          <w:p w:rsidR="00CE66F1" w:rsidRDefault="00CE66F1">
            <w:r>
              <w:t>Binary Classification (tabular)</w:t>
            </w:r>
          </w:p>
        </w:tc>
      </w:tr>
      <w:tr w:rsidR="00CE66F1" w:rsidTr="00CE66F1">
        <w:tc>
          <w:tcPr>
            <w:tcW w:w="815" w:type="dxa"/>
          </w:tcPr>
          <w:p w:rsidR="00CE66F1" w:rsidRDefault="00CE66F1">
            <w:r>
              <w:t>ĐỀ04</w:t>
            </w:r>
          </w:p>
        </w:tc>
        <w:tc>
          <w:tcPr>
            <w:tcW w:w="3262" w:type="dxa"/>
          </w:tcPr>
          <w:p w:rsidR="00CE66F1" w:rsidRDefault="00CE66F1">
            <w:r>
              <w:t>Dự đoán vỡ nợ tín dụng cá nhân</w:t>
            </w:r>
          </w:p>
        </w:tc>
        <w:tc>
          <w:tcPr>
            <w:tcW w:w="1409" w:type="dxa"/>
          </w:tcPr>
          <w:p w:rsidR="00CE66F1" w:rsidRDefault="00CE66F1">
            <w:r>
              <w:t>Phân lớp nhị phân</w:t>
            </w:r>
          </w:p>
        </w:tc>
        <w:tc>
          <w:tcPr>
            <w:tcW w:w="2118" w:type="dxa"/>
          </w:tcPr>
          <w:p w:rsidR="00CE66F1" w:rsidRDefault="00CE66F1">
            <w:r>
              <w:t>Give Me Some Credit</w:t>
            </w:r>
          </w:p>
        </w:tc>
        <w:tc>
          <w:tcPr>
            <w:tcW w:w="2250" w:type="dxa"/>
          </w:tcPr>
          <w:p w:rsidR="00CE66F1" w:rsidRDefault="00CE66F1">
            <w:r>
              <w:t>Binary Classification – Imbalanced</w:t>
            </w:r>
          </w:p>
        </w:tc>
      </w:tr>
      <w:tr w:rsidR="00CE66F1" w:rsidTr="00CE66F1">
        <w:tc>
          <w:tcPr>
            <w:tcW w:w="815" w:type="dxa"/>
          </w:tcPr>
          <w:p w:rsidR="00CE66F1" w:rsidRDefault="00CE66F1">
            <w:r>
              <w:t>ĐỀ05</w:t>
            </w:r>
          </w:p>
        </w:tc>
        <w:tc>
          <w:tcPr>
            <w:tcW w:w="3262" w:type="dxa"/>
          </w:tcPr>
          <w:p w:rsidR="00CE66F1" w:rsidRDefault="00CE66F1">
            <w:r>
              <w:t>Đánh giá chất lượng nước uống được</w:t>
            </w:r>
          </w:p>
        </w:tc>
        <w:tc>
          <w:tcPr>
            <w:tcW w:w="1409" w:type="dxa"/>
          </w:tcPr>
          <w:p w:rsidR="00CE66F1" w:rsidRDefault="00CE66F1">
            <w:r>
              <w:t>Phân lớp nhị phân</w:t>
            </w:r>
          </w:p>
        </w:tc>
        <w:tc>
          <w:tcPr>
            <w:tcW w:w="2118" w:type="dxa"/>
          </w:tcPr>
          <w:p w:rsidR="00CE66F1" w:rsidRDefault="00CE66F1">
            <w:r>
              <w:t>Water Quality / Potability</w:t>
            </w:r>
          </w:p>
        </w:tc>
        <w:tc>
          <w:tcPr>
            <w:tcW w:w="2250" w:type="dxa"/>
          </w:tcPr>
          <w:p w:rsidR="00CE66F1" w:rsidRDefault="00CE66F1">
            <w:r>
              <w:t>Binary Classification (tabular)</w:t>
            </w:r>
          </w:p>
        </w:tc>
      </w:tr>
      <w:tr w:rsidR="00CE66F1" w:rsidTr="00CE66F1">
        <w:tc>
          <w:tcPr>
            <w:tcW w:w="815" w:type="dxa"/>
          </w:tcPr>
          <w:p w:rsidR="00CE66F1" w:rsidRDefault="00CE66F1">
            <w:r>
              <w:t>ĐỀ06</w:t>
            </w:r>
          </w:p>
        </w:tc>
        <w:tc>
          <w:tcPr>
            <w:tcW w:w="3262" w:type="dxa"/>
          </w:tcPr>
          <w:p w:rsidR="00CE66F1" w:rsidRDefault="00CE66F1">
            <w:r>
              <w:t>Phân loại nấm độc / nấm ăn được</w:t>
            </w:r>
          </w:p>
        </w:tc>
        <w:tc>
          <w:tcPr>
            <w:tcW w:w="1409" w:type="dxa"/>
          </w:tcPr>
          <w:p w:rsidR="00CE66F1" w:rsidRDefault="00CE66F1">
            <w:r>
              <w:t>Phân lớp nhị phân</w:t>
            </w:r>
          </w:p>
        </w:tc>
        <w:tc>
          <w:tcPr>
            <w:tcW w:w="2118" w:type="dxa"/>
          </w:tcPr>
          <w:p w:rsidR="00CE66F1" w:rsidRDefault="00CE66F1">
            <w:r>
              <w:t>Mushroom</w:t>
            </w:r>
          </w:p>
        </w:tc>
        <w:tc>
          <w:tcPr>
            <w:tcW w:w="2250" w:type="dxa"/>
          </w:tcPr>
          <w:p w:rsidR="00CE66F1" w:rsidRDefault="00CE66F1">
            <w:r>
              <w:t>Binary Classification (categorical)</w:t>
            </w:r>
          </w:p>
        </w:tc>
      </w:tr>
      <w:tr w:rsidR="00CE66F1" w:rsidTr="00CE66F1">
        <w:tc>
          <w:tcPr>
            <w:tcW w:w="815" w:type="dxa"/>
          </w:tcPr>
          <w:p w:rsidR="00CE66F1" w:rsidRDefault="00CE66F1">
            <w:r>
              <w:t>ĐỀ07</w:t>
            </w:r>
          </w:p>
        </w:tc>
        <w:tc>
          <w:tcPr>
            <w:tcW w:w="3262" w:type="dxa"/>
          </w:tcPr>
          <w:p w:rsidR="00CE66F1" w:rsidRDefault="00CE66F1">
            <w:r>
              <w:t>Dự đoán nhân viên nghỉ việc (HR Attrition)</w:t>
            </w:r>
          </w:p>
        </w:tc>
        <w:tc>
          <w:tcPr>
            <w:tcW w:w="1409" w:type="dxa"/>
          </w:tcPr>
          <w:p w:rsidR="00CE66F1" w:rsidRDefault="00CE66F1">
            <w:r>
              <w:t>Phân lớp nhị phân</w:t>
            </w:r>
          </w:p>
        </w:tc>
        <w:tc>
          <w:tcPr>
            <w:tcW w:w="2118" w:type="dxa"/>
          </w:tcPr>
          <w:p w:rsidR="00CE66F1" w:rsidRDefault="00CE66F1">
            <w:r>
              <w:t>IBM HR Analytics Employee Attrition</w:t>
            </w:r>
          </w:p>
        </w:tc>
        <w:tc>
          <w:tcPr>
            <w:tcW w:w="2250" w:type="dxa"/>
          </w:tcPr>
          <w:p w:rsidR="00CE66F1" w:rsidRDefault="00CE66F1">
            <w:r>
              <w:t>Binary Classification (tabular)</w:t>
            </w:r>
          </w:p>
        </w:tc>
      </w:tr>
      <w:tr w:rsidR="00CE66F1" w:rsidTr="00CE66F1">
        <w:tc>
          <w:tcPr>
            <w:tcW w:w="815" w:type="dxa"/>
          </w:tcPr>
          <w:p w:rsidR="00CE66F1" w:rsidRDefault="00CE66F1">
            <w:r>
              <w:t>ĐỀ08</w:t>
            </w:r>
          </w:p>
        </w:tc>
        <w:tc>
          <w:tcPr>
            <w:tcW w:w="3262" w:type="dxa"/>
          </w:tcPr>
          <w:p w:rsidR="00CE66F1" w:rsidRDefault="00CE66F1">
            <w:r>
              <w:t>Dự đoán hủy đặt phòng khách sạn</w:t>
            </w:r>
          </w:p>
        </w:tc>
        <w:tc>
          <w:tcPr>
            <w:tcW w:w="1409" w:type="dxa"/>
          </w:tcPr>
          <w:p w:rsidR="00CE66F1" w:rsidRDefault="00CE66F1">
            <w:r>
              <w:t>Phân lớp nhị phân</w:t>
            </w:r>
          </w:p>
        </w:tc>
        <w:tc>
          <w:tcPr>
            <w:tcW w:w="2118" w:type="dxa"/>
          </w:tcPr>
          <w:p w:rsidR="00CE66F1" w:rsidRDefault="00CE66F1">
            <w:r>
              <w:t>Hotel Booking Demand</w:t>
            </w:r>
          </w:p>
        </w:tc>
        <w:tc>
          <w:tcPr>
            <w:tcW w:w="2250" w:type="dxa"/>
          </w:tcPr>
          <w:p w:rsidR="00CE66F1" w:rsidRDefault="00CE66F1">
            <w:r>
              <w:t>Binary Classification (tabular)</w:t>
            </w:r>
          </w:p>
        </w:tc>
      </w:tr>
      <w:tr w:rsidR="00CE66F1" w:rsidTr="00CE66F1">
        <w:tc>
          <w:tcPr>
            <w:tcW w:w="815" w:type="dxa"/>
          </w:tcPr>
          <w:p w:rsidR="00CE66F1" w:rsidRDefault="00CE66F1">
            <w:r>
              <w:t>ĐỀ09</w:t>
            </w:r>
          </w:p>
        </w:tc>
        <w:tc>
          <w:tcPr>
            <w:tcW w:w="3262" w:type="dxa"/>
          </w:tcPr>
          <w:p w:rsidR="00CE66F1" w:rsidRDefault="00CE66F1">
            <w:r>
              <w:t>Phân loại chất lượng rượu vang</w:t>
            </w:r>
          </w:p>
        </w:tc>
        <w:tc>
          <w:tcPr>
            <w:tcW w:w="1409" w:type="dxa"/>
          </w:tcPr>
          <w:p w:rsidR="00CE66F1" w:rsidRDefault="00CE66F1">
            <w:r>
              <w:t>Phân lớp đa lớp</w:t>
            </w:r>
          </w:p>
        </w:tc>
        <w:tc>
          <w:tcPr>
            <w:tcW w:w="2118" w:type="dxa"/>
          </w:tcPr>
          <w:p w:rsidR="00CE66F1" w:rsidRDefault="00CE66F1">
            <w:r>
              <w:t>Wine Quality (Red &amp; White)</w:t>
            </w:r>
          </w:p>
        </w:tc>
        <w:tc>
          <w:tcPr>
            <w:tcW w:w="2250" w:type="dxa"/>
          </w:tcPr>
          <w:p w:rsidR="00CE66F1" w:rsidRDefault="00CE66F1">
            <w:r>
              <w:t>Multi-class / Ordinal Classification</w:t>
            </w:r>
          </w:p>
        </w:tc>
      </w:tr>
      <w:tr w:rsidR="00CE66F1" w:rsidTr="00CE66F1">
        <w:tc>
          <w:tcPr>
            <w:tcW w:w="815" w:type="dxa"/>
          </w:tcPr>
          <w:p w:rsidR="00CE66F1" w:rsidRDefault="00CE66F1">
            <w:r>
              <w:t>ĐỀ10</w:t>
            </w:r>
          </w:p>
        </w:tc>
        <w:tc>
          <w:tcPr>
            <w:tcW w:w="3262" w:type="dxa"/>
          </w:tcPr>
          <w:p w:rsidR="00CE66F1" w:rsidRDefault="00CE66F1">
            <w:r>
              <w:t>Phân loại 7 giống hạt đậu khô</w:t>
            </w:r>
          </w:p>
        </w:tc>
        <w:tc>
          <w:tcPr>
            <w:tcW w:w="1409" w:type="dxa"/>
          </w:tcPr>
          <w:p w:rsidR="00CE66F1" w:rsidRDefault="00CE66F1">
            <w:r>
              <w:t>Phân lớp đa lớp</w:t>
            </w:r>
          </w:p>
        </w:tc>
        <w:tc>
          <w:tcPr>
            <w:tcW w:w="2118" w:type="dxa"/>
          </w:tcPr>
          <w:p w:rsidR="00CE66F1" w:rsidRDefault="00CE66F1">
            <w:r>
              <w:t>Dry Bean Dataset</w:t>
            </w:r>
          </w:p>
        </w:tc>
        <w:tc>
          <w:tcPr>
            <w:tcW w:w="2250" w:type="dxa"/>
          </w:tcPr>
          <w:p w:rsidR="00CE66F1" w:rsidRDefault="00CE66F1">
            <w:r>
              <w:t>Multi-class Classification</w:t>
            </w:r>
          </w:p>
        </w:tc>
      </w:tr>
      <w:tr w:rsidR="00CE66F1" w:rsidTr="00CE66F1">
        <w:tc>
          <w:tcPr>
            <w:tcW w:w="815" w:type="dxa"/>
          </w:tcPr>
          <w:p w:rsidR="00CE66F1" w:rsidRDefault="00CE66F1">
            <w:r>
              <w:t>ĐỀ11</w:t>
            </w:r>
          </w:p>
        </w:tc>
        <w:tc>
          <w:tcPr>
            <w:tcW w:w="3262" w:type="dxa"/>
          </w:tcPr>
          <w:p w:rsidR="00CE66F1" w:rsidRDefault="00CE66F1">
            <w:r>
              <w:t>Phân loại loại rừng che phủ (Forest Cover Type)</w:t>
            </w:r>
          </w:p>
        </w:tc>
        <w:tc>
          <w:tcPr>
            <w:tcW w:w="1409" w:type="dxa"/>
          </w:tcPr>
          <w:p w:rsidR="00CE66F1" w:rsidRDefault="00CE66F1">
            <w:r>
              <w:t>Phân lớp đa lớp</w:t>
            </w:r>
          </w:p>
        </w:tc>
        <w:tc>
          <w:tcPr>
            <w:tcW w:w="2118" w:type="dxa"/>
          </w:tcPr>
          <w:p w:rsidR="00CE66F1" w:rsidRDefault="00CE66F1">
            <w:r>
              <w:t>Covertype</w:t>
            </w:r>
          </w:p>
        </w:tc>
        <w:tc>
          <w:tcPr>
            <w:tcW w:w="2250" w:type="dxa"/>
          </w:tcPr>
          <w:p w:rsidR="00CE66F1" w:rsidRDefault="00CE66F1">
            <w:r>
              <w:t>Multi-class Classification</w:t>
            </w:r>
          </w:p>
        </w:tc>
      </w:tr>
      <w:tr w:rsidR="00CE66F1" w:rsidTr="00CE66F1">
        <w:tc>
          <w:tcPr>
            <w:tcW w:w="815" w:type="dxa"/>
          </w:tcPr>
          <w:p w:rsidR="00CE66F1" w:rsidRDefault="00CE66F1">
            <w:r>
              <w:t>ĐỀ12</w:t>
            </w:r>
          </w:p>
        </w:tc>
        <w:tc>
          <w:tcPr>
            <w:tcW w:w="3262" w:type="dxa"/>
          </w:tcPr>
          <w:p w:rsidR="00CE66F1" w:rsidRDefault="00CE66F1">
            <w:r>
              <w:t>Hệ khuyến nghị loại cây trồng theo điều kiện đất–khí hậu</w:t>
            </w:r>
          </w:p>
        </w:tc>
        <w:tc>
          <w:tcPr>
            <w:tcW w:w="1409" w:type="dxa"/>
          </w:tcPr>
          <w:p w:rsidR="00CE66F1" w:rsidRDefault="00CE66F1">
            <w:r>
              <w:t>Phân lớp đa lớp</w:t>
            </w:r>
          </w:p>
        </w:tc>
        <w:tc>
          <w:tcPr>
            <w:tcW w:w="2118" w:type="dxa"/>
          </w:tcPr>
          <w:p w:rsidR="00CE66F1" w:rsidRDefault="00CE66F1">
            <w:r>
              <w:t>Crop Recommendation</w:t>
            </w:r>
          </w:p>
        </w:tc>
        <w:tc>
          <w:tcPr>
            <w:tcW w:w="2250" w:type="dxa"/>
          </w:tcPr>
          <w:p w:rsidR="00CE66F1" w:rsidRDefault="00CE66F1">
            <w:r>
              <w:t>Multi-class Classification</w:t>
            </w:r>
          </w:p>
        </w:tc>
      </w:tr>
      <w:tr w:rsidR="00CE66F1" w:rsidTr="00CE66F1">
        <w:tc>
          <w:tcPr>
            <w:tcW w:w="815" w:type="dxa"/>
          </w:tcPr>
          <w:p w:rsidR="00CE66F1" w:rsidRDefault="00CE66F1">
            <w:r>
              <w:t>ĐỀ13</w:t>
            </w:r>
          </w:p>
        </w:tc>
        <w:tc>
          <w:tcPr>
            <w:tcW w:w="3262" w:type="dxa"/>
          </w:tcPr>
          <w:p w:rsidR="00CE66F1" w:rsidRDefault="00CE66F1">
            <w:r>
              <w:t>Phân loại điểm tín dụng (Good / Standard / Poor)</w:t>
            </w:r>
          </w:p>
        </w:tc>
        <w:tc>
          <w:tcPr>
            <w:tcW w:w="1409" w:type="dxa"/>
          </w:tcPr>
          <w:p w:rsidR="00CE66F1" w:rsidRDefault="00CE66F1">
            <w:r>
              <w:t>Phân lớp đa lớp</w:t>
            </w:r>
          </w:p>
        </w:tc>
        <w:tc>
          <w:tcPr>
            <w:tcW w:w="2118" w:type="dxa"/>
          </w:tcPr>
          <w:p w:rsidR="00CE66F1" w:rsidRDefault="00CE66F1">
            <w:r>
              <w:t>Credit Score Classification</w:t>
            </w:r>
          </w:p>
        </w:tc>
        <w:tc>
          <w:tcPr>
            <w:tcW w:w="2250" w:type="dxa"/>
          </w:tcPr>
          <w:p w:rsidR="00CE66F1" w:rsidRDefault="00CE66F1">
            <w:r>
              <w:t>Multi-class Classification</w:t>
            </w:r>
          </w:p>
        </w:tc>
      </w:tr>
      <w:tr w:rsidR="00CE66F1" w:rsidTr="00CE66F1">
        <w:tc>
          <w:tcPr>
            <w:tcW w:w="815" w:type="dxa"/>
          </w:tcPr>
          <w:p w:rsidR="00CE66F1" w:rsidRDefault="00CE66F1">
            <w:r>
              <w:t>ĐỀ14</w:t>
            </w:r>
          </w:p>
        </w:tc>
        <w:tc>
          <w:tcPr>
            <w:tcW w:w="3262" w:type="dxa"/>
          </w:tcPr>
          <w:p w:rsidR="00CE66F1" w:rsidRDefault="00CE66F1">
            <w:r>
              <w:t>Dự đoán giá nhà (House Prices)</w:t>
            </w:r>
          </w:p>
        </w:tc>
        <w:tc>
          <w:tcPr>
            <w:tcW w:w="1409" w:type="dxa"/>
          </w:tcPr>
          <w:p w:rsidR="00CE66F1" w:rsidRDefault="00CE66F1">
            <w:r>
              <w:t>Hồi quy</w:t>
            </w:r>
          </w:p>
        </w:tc>
        <w:tc>
          <w:tcPr>
            <w:tcW w:w="2118" w:type="dxa"/>
          </w:tcPr>
          <w:p w:rsidR="00CE66F1" w:rsidRDefault="00CE66F1">
            <w:r>
              <w:t>Ames Housing / California Housing</w:t>
            </w:r>
          </w:p>
        </w:tc>
        <w:tc>
          <w:tcPr>
            <w:tcW w:w="2250" w:type="dxa"/>
          </w:tcPr>
          <w:p w:rsidR="00CE66F1" w:rsidRDefault="00CE66F1">
            <w:r>
              <w:t>Regression (tabular)</w:t>
            </w:r>
          </w:p>
        </w:tc>
      </w:tr>
      <w:tr w:rsidR="00CE66F1" w:rsidTr="00CE66F1">
        <w:tc>
          <w:tcPr>
            <w:tcW w:w="815" w:type="dxa"/>
          </w:tcPr>
          <w:p w:rsidR="00CE66F1" w:rsidRDefault="00CE66F1">
            <w:r>
              <w:t>ĐỀ15</w:t>
            </w:r>
          </w:p>
        </w:tc>
        <w:tc>
          <w:tcPr>
            <w:tcW w:w="3262" w:type="dxa"/>
          </w:tcPr>
          <w:p w:rsidR="00CE66F1" w:rsidRDefault="00CE66F1">
            <w:r>
              <w:t>Dự đoán chi phí bảo hiểm y tế</w:t>
            </w:r>
          </w:p>
        </w:tc>
        <w:tc>
          <w:tcPr>
            <w:tcW w:w="1409" w:type="dxa"/>
          </w:tcPr>
          <w:p w:rsidR="00CE66F1" w:rsidRDefault="00CE66F1">
            <w:r>
              <w:t>Hồi quy</w:t>
            </w:r>
          </w:p>
        </w:tc>
        <w:tc>
          <w:tcPr>
            <w:tcW w:w="2118" w:type="dxa"/>
          </w:tcPr>
          <w:p w:rsidR="00CE66F1" w:rsidRDefault="00CE66F1">
            <w:r>
              <w:t>Medical Cost Personal (insurance)</w:t>
            </w:r>
          </w:p>
        </w:tc>
        <w:tc>
          <w:tcPr>
            <w:tcW w:w="2250" w:type="dxa"/>
          </w:tcPr>
          <w:p w:rsidR="00CE66F1" w:rsidRDefault="00CE66F1">
            <w:r>
              <w:t>Regression (tabular)</w:t>
            </w:r>
          </w:p>
        </w:tc>
      </w:tr>
      <w:tr w:rsidR="00CE66F1" w:rsidTr="00CE66F1">
        <w:tc>
          <w:tcPr>
            <w:tcW w:w="815" w:type="dxa"/>
          </w:tcPr>
          <w:p w:rsidR="00CE66F1" w:rsidRDefault="00CE66F1">
            <w:r>
              <w:t>ĐỀ16</w:t>
            </w:r>
          </w:p>
        </w:tc>
        <w:tc>
          <w:tcPr>
            <w:tcW w:w="3262" w:type="dxa"/>
          </w:tcPr>
          <w:p w:rsidR="00CE66F1" w:rsidRDefault="00CE66F1">
            <w:r>
              <w:t>Dự đoán giá xe ô tô cũ</w:t>
            </w:r>
          </w:p>
        </w:tc>
        <w:tc>
          <w:tcPr>
            <w:tcW w:w="1409" w:type="dxa"/>
          </w:tcPr>
          <w:p w:rsidR="00CE66F1" w:rsidRDefault="00CE66F1">
            <w:r>
              <w:t>Hồi quy</w:t>
            </w:r>
          </w:p>
        </w:tc>
        <w:tc>
          <w:tcPr>
            <w:tcW w:w="2118" w:type="dxa"/>
          </w:tcPr>
          <w:p w:rsidR="00CE66F1" w:rsidRDefault="00CE66F1">
            <w:r>
              <w:t>Used Cars Price Prediction</w:t>
            </w:r>
          </w:p>
        </w:tc>
        <w:tc>
          <w:tcPr>
            <w:tcW w:w="2250" w:type="dxa"/>
          </w:tcPr>
          <w:p w:rsidR="00CE66F1" w:rsidRDefault="00CE66F1">
            <w:r>
              <w:t>Regression (tabular)</w:t>
            </w:r>
          </w:p>
        </w:tc>
      </w:tr>
      <w:tr w:rsidR="00CE66F1" w:rsidTr="00CE66F1">
        <w:tc>
          <w:tcPr>
            <w:tcW w:w="815" w:type="dxa"/>
          </w:tcPr>
          <w:p w:rsidR="00CE66F1" w:rsidRDefault="00CE66F1">
            <w:r>
              <w:t>ĐỀ17</w:t>
            </w:r>
          </w:p>
        </w:tc>
        <w:tc>
          <w:tcPr>
            <w:tcW w:w="3262" w:type="dxa"/>
          </w:tcPr>
          <w:p w:rsidR="00CE66F1" w:rsidRDefault="00CE66F1">
            <w:r>
              <w:t>Dự đoán cường độ chịu nén của bê tông</w:t>
            </w:r>
          </w:p>
        </w:tc>
        <w:tc>
          <w:tcPr>
            <w:tcW w:w="1409" w:type="dxa"/>
          </w:tcPr>
          <w:p w:rsidR="00CE66F1" w:rsidRDefault="00CE66F1">
            <w:r>
              <w:t>Hồi quy</w:t>
            </w:r>
          </w:p>
        </w:tc>
        <w:tc>
          <w:tcPr>
            <w:tcW w:w="2118" w:type="dxa"/>
          </w:tcPr>
          <w:p w:rsidR="00CE66F1" w:rsidRDefault="00CE66F1">
            <w:r>
              <w:t>Concrete Compressive Strength</w:t>
            </w:r>
          </w:p>
        </w:tc>
        <w:tc>
          <w:tcPr>
            <w:tcW w:w="2250" w:type="dxa"/>
          </w:tcPr>
          <w:p w:rsidR="00CE66F1" w:rsidRDefault="00CE66F1">
            <w:r>
              <w:t>Regression (tabular)</w:t>
            </w:r>
          </w:p>
        </w:tc>
      </w:tr>
      <w:tr w:rsidR="00CE66F1" w:rsidTr="00CE66F1">
        <w:tc>
          <w:tcPr>
            <w:tcW w:w="815" w:type="dxa"/>
          </w:tcPr>
          <w:p w:rsidR="00CE66F1" w:rsidRDefault="00CE66F1">
            <w:r>
              <w:t>ĐỀ18</w:t>
            </w:r>
          </w:p>
        </w:tc>
        <w:tc>
          <w:tcPr>
            <w:tcW w:w="3262" w:type="dxa"/>
          </w:tcPr>
          <w:p w:rsidR="00CE66F1" w:rsidRDefault="00CE66F1">
            <w:r>
              <w:t>Dự đoán kết quả học tập của học sinh</w:t>
            </w:r>
          </w:p>
        </w:tc>
        <w:tc>
          <w:tcPr>
            <w:tcW w:w="1409" w:type="dxa"/>
          </w:tcPr>
          <w:p w:rsidR="00CE66F1" w:rsidRDefault="00CE66F1">
            <w:r>
              <w:t>Hồi quy</w:t>
            </w:r>
          </w:p>
        </w:tc>
        <w:tc>
          <w:tcPr>
            <w:tcW w:w="2118" w:type="dxa"/>
          </w:tcPr>
          <w:p w:rsidR="00CE66F1" w:rsidRDefault="00CE66F1">
            <w:r>
              <w:t>Student Performance</w:t>
            </w:r>
          </w:p>
        </w:tc>
        <w:tc>
          <w:tcPr>
            <w:tcW w:w="2250" w:type="dxa"/>
          </w:tcPr>
          <w:p w:rsidR="00CE66F1" w:rsidRDefault="00CE66F1">
            <w:r>
              <w:t>Regression / Classification (tabular)</w:t>
            </w:r>
          </w:p>
        </w:tc>
      </w:tr>
      <w:tr w:rsidR="00CE66F1" w:rsidTr="00CE66F1">
        <w:tc>
          <w:tcPr>
            <w:tcW w:w="815" w:type="dxa"/>
          </w:tcPr>
          <w:p w:rsidR="00CE66F1" w:rsidRDefault="00CE66F1">
            <w:r>
              <w:t>ĐỀ19</w:t>
            </w:r>
          </w:p>
        </w:tc>
        <w:tc>
          <w:tcPr>
            <w:tcW w:w="3262" w:type="dxa"/>
          </w:tcPr>
          <w:p w:rsidR="00CE66F1" w:rsidRDefault="00CE66F1">
            <w:r>
              <w:t>Phân khúc khách hàng (Customer Segmentation)</w:t>
            </w:r>
          </w:p>
        </w:tc>
        <w:tc>
          <w:tcPr>
            <w:tcW w:w="1409" w:type="dxa"/>
          </w:tcPr>
          <w:p w:rsidR="00CE66F1" w:rsidRDefault="00CE66F1">
            <w:r>
              <w:t>Học không giám sát</w:t>
            </w:r>
          </w:p>
        </w:tc>
        <w:tc>
          <w:tcPr>
            <w:tcW w:w="2118" w:type="dxa"/>
          </w:tcPr>
          <w:p w:rsidR="00CE66F1" w:rsidRDefault="00CE66F1">
            <w:r>
              <w:t>Mall Customer Segmentation / Online Retail</w:t>
            </w:r>
          </w:p>
        </w:tc>
        <w:tc>
          <w:tcPr>
            <w:tcW w:w="2250" w:type="dxa"/>
          </w:tcPr>
          <w:p w:rsidR="00CE66F1" w:rsidRDefault="00CE66F1">
            <w:r>
              <w:t>Clustering (Unsupervised)</w:t>
            </w:r>
          </w:p>
        </w:tc>
      </w:tr>
      <w:tr w:rsidR="00CE66F1" w:rsidTr="00CE66F1">
        <w:tc>
          <w:tcPr>
            <w:tcW w:w="815" w:type="dxa"/>
          </w:tcPr>
          <w:p w:rsidR="00CE66F1" w:rsidRDefault="00CE66F1">
            <w:r>
              <w:t>ĐỀ20</w:t>
            </w:r>
          </w:p>
        </w:tc>
        <w:tc>
          <w:tcPr>
            <w:tcW w:w="3262" w:type="dxa"/>
          </w:tcPr>
          <w:p w:rsidR="00CE66F1" w:rsidRDefault="00CE66F1">
            <w:r>
              <w:t>Phát hiện xâm nhập mạng (Network Intrusion Detection)</w:t>
            </w:r>
          </w:p>
        </w:tc>
        <w:tc>
          <w:tcPr>
            <w:tcW w:w="1409" w:type="dxa"/>
          </w:tcPr>
          <w:p w:rsidR="00CE66F1" w:rsidRDefault="00CE66F1">
            <w:r>
              <w:t>Phát hiện bất thường</w:t>
            </w:r>
          </w:p>
        </w:tc>
        <w:tc>
          <w:tcPr>
            <w:tcW w:w="2118" w:type="dxa"/>
          </w:tcPr>
          <w:p w:rsidR="00CE66F1" w:rsidRDefault="00CE66F1">
            <w:r>
              <w:t>NSL-KDD</w:t>
            </w:r>
          </w:p>
        </w:tc>
        <w:tc>
          <w:tcPr>
            <w:tcW w:w="2250" w:type="dxa"/>
          </w:tcPr>
          <w:p w:rsidR="00CE66F1" w:rsidRDefault="00CE66F1">
            <w:r>
              <w:t>Classification / Anomaly Detection</w:t>
            </w:r>
          </w:p>
        </w:tc>
      </w:tr>
    </w:tbl>
    <w:p w:rsidR="00421CD8" w:rsidRDefault="00000000">
      <w:pPr>
        <w:pStyle w:val="Heading1"/>
      </w:pPr>
      <w:r>
        <w:t>C. Chi tiết 20 đề tài</w:t>
      </w:r>
    </w:p>
    <w:p w:rsidR="00421CD8" w:rsidRDefault="00000000">
      <w:pPr>
        <w:pStyle w:val="Heading2"/>
      </w:pPr>
      <w:r>
        <w:t>ĐỀ 01 — Dự đoán sống sót trên tàu Titanic</w:t>
      </w:r>
    </w:p>
    <w:p w:rsidR="00421CD8" w:rsidRDefault="00000000">
      <w:r>
        <w:rPr>
          <w:b/>
          <w:color w:val="7A7974"/>
          <w:sz w:val="20"/>
        </w:rPr>
        <w:t xml:space="preserve">Nhóm bài toán: </w:t>
      </w:r>
      <w:r>
        <w:rPr>
          <w:color w:val="7A7974"/>
          <w:sz w:val="20"/>
        </w:rPr>
        <w:t xml:space="preserve">Phân lớp nhị phân   •   </w:t>
      </w:r>
      <w:r>
        <w:rPr>
          <w:b/>
          <w:color w:val="7A7974"/>
          <w:sz w:val="20"/>
        </w:rPr>
        <w:t xml:space="preserve">Loại ML: </w:t>
      </w:r>
      <w:r>
        <w:rPr>
          <w:color w:val="7A7974"/>
          <w:sz w:val="20"/>
        </w:rPr>
        <w:t>Binary Classification (tabular)   •</w:t>
      </w:r>
    </w:p>
    <w:p w:rsidR="00421CD8" w:rsidRDefault="00000000">
      <w:r>
        <w:rPr>
          <w:b/>
          <w:color w:val="01696F"/>
        </w:rPr>
        <w:lastRenderedPageBreak/>
        <w:t>Mô tả bài toán</w:t>
      </w:r>
    </w:p>
    <w:p w:rsidR="00421CD8" w:rsidRDefault="00000000">
      <w:pPr>
        <w:jc w:val="both"/>
      </w:pPr>
      <w:r>
        <w:t>Dự đoán một hành khách có sống sót sau thảm họa Titanic hay không, dựa trên hạng vé, giới tính, tuổi, số người thân đi cùng và giá vé. Bài toán nhập môn kinh điển để thực hành toàn bộ pipeline tiền xử lý và phân lớp.</w:t>
      </w:r>
    </w:p>
    <w:p w:rsidR="00421CD8" w:rsidRDefault="00000000">
      <w:r>
        <w:rPr>
          <w:b/>
          <w:color w:val="01696F"/>
        </w:rPr>
        <w:t>Bộ dữ liệu</w:t>
      </w:r>
    </w:p>
    <w:p w:rsidR="00421CD8" w:rsidRDefault="00000000">
      <w:r>
        <w:rPr>
          <w:b/>
          <w:color w:val="0C4E54"/>
        </w:rPr>
        <w:t xml:space="preserve">Tên: </w:t>
      </w:r>
      <w:r>
        <w:t>Titanic: Machine Learning from Disaster</w:t>
      </w:r>
    </w:p>
    <w:p w:rsidR="00421CD8" w:rsidRDefault="00000000">
      <w:r>
        <w:rPr>
          <w:b/>
          <w:color w:val="0C4E54"/>
        </w:rPr>
        <w:t xml:space="preserve">Nguồn: </w:t>
      </w:r>
      <w:r>
        <w:t>Kaggle</w:t>
      </w:r>
    </w:p>
    <w:p w:rsidR="00421CD8" w:rsidRDefault="00000000">
      <w:r>
        <w:rPr>
          <w:b/>
          <w:color w:val="0C4E54"/>
        </w:rPr>
        <w:t xml:space="preserve">Kích thước: </w:t>
      </w:r>
      <w:r>
        <w:t>891 mẫu huấn luyện, 11 đặc trưng, nhãn nhị phân (0/1)</w:t>
      </w:r>
    </w:p>
    <w:p w:rsidR="00421CD8" w:rsidRDefault="00000000">
      <w:r>
        <w:rPr>
          <w:b/>
          <w:color w:val="01696F"/>
        </w:rPr>
        <w:t>Mô hình gợi ý</w:t>
      </w:r>
    </w:p>
    <w:p w:rsidR="00421CD8" w:rsidRDefault="00000000">
      <w:pPr>
        <w:pStyle w:val="ListParagraph"/>
      </w:pPr>
      <w:r>
        <w:t>Logistic Regression (baseline)</w:t>
      </w:r>
    </w:p>
    <w:p w:rsidR="00421CD8" w:rsidRDefault="00000000">
      <w:pPr>
        <w:pStyle w:val="ListParagraph"/>
      </w:pPr>
      <w:r>
        <w:t>Decision Tree, KNN</w:t>
      </w:r>
    </w:p>
    <w:p w:rsidR="00421CD8" w:rsidRDefault="00000000">
      <w:pPr>
        <w:pStyle w:val="ListParagraph"/>
      </w:pPr>
      <w:r>
        <w:t>Random Forest, XGBoost</w:t>
      </w:r>
    </w:p>
    <w:p w:rsidR="00421CD8" w:rsidRDefault="00000000">
      <w:r>
        <w:rPr>
          <w:b/>
          <w:color w:val="01696F"/>
        </w:rPr>
        <w:t>Tiêu chí thực nghiệm &amp; chỉ số đánh giá</w:t>
      </w:r>
    </w:p>
    <w:p w:rsidR="00421CD8" w:rsidRDefault="00000000">
      <w:pPr>
        <w:pStyle w:val="ListParagraph"/>
      </w:pPr>
      <w:r>
        <w:t>Accuracy, Precision, Recall, F1-score, AUC-ROC</w:t>
      </w:r>
    </w:p>
    <w:p w:rsidR="00421CD8" w:rsidRDefault="00000000">
      <w:pPr>
        <w:pStyle w:val="ListParagraph"/>
      </w:pPr>
      <w:r>
        <w:t>Biểu đồ: Confusion matrix, ROC curve, Feature importance, Tỷ lệ sống sót theo nhóm (giới tính/hạng vé)</w:t>
      </w:r>
    </w:p>
    <w:p w:rsidR="00421CD8" w:rsidRDefault="00000000">
      <w:r>
        <w:rPr>
          <w:b/>
          <w:color w:val="01696F"/>
        </w:rPr>
        <w:t>Tài liệu nền &amp; nguồn dữ liệu</w:t>
      </w:r>
    </w:p>
    <w:p w:rsidR="00421CD8" w:rsidRDefault="00000000">
      <w:pPr>
        <w:pStyle w:val="ListParagraph"/>
      </w:pPr>
      <w:r>
        <w:t>Bộ dữ liệu Titanic – Kaggle competition (Encyclopedia Titanica).</w:t>
      </w:r>
    </w:p>
    <w:p w:rsidR="00421CD8" w:rsidRDefault="00000000">
      <w:pPr>
        <w:pStyle w:val="ListParagraph"/>
      </w:pPr>
      <w:r>
        <w:t>Pedregosa et al. (2011). Scikit-learn: Machine Learning in Python. JMLR 12:2825–2830.</w:t>
      </w:r>
    </w:p>
    <w:p w:rsidR="00421CD8" w:rsidRDefault="00000000">
      <w:pPr>
        <w:pStyle w:val="Heading2"/>
      </w:pPr>
      <w:r>
        <w:t>ĐỀ 02 — Dự đoán thu nhập trên 50K/năm (Adult Census Income)</w:t>
      </w:r>
    </w:p>
    <w:p w:rsidR="00421CD8" w:rsidRDefault="00000000">
      <w:r>
        <w:rPr>
          <w:b/>
          <w:color w:val="7A7974"/>
          <w:sz w:val="20"/>
        </w:rPr>
        <w:t xml:space="preserve">Nhóm bài toán: </w:t>
      </w:r>
      <w:r>
        <w:rPr>
          <w:color w:val="7A7974"/>
          <w:sz w:val="20"/>
        </w:rPr>
        <w:t xml:space="preserve">Phân lớp nhị phân   •   </w:t>
      </w:r>
      <w:r>
        <w:rPr>
          <w:b/>
          <w:color w:val="7A7974"/>
          <w:sz w:val="20"/>
        </w:rPr>
        <w:t xml:space="preserve">Loại ML: </w:t>
      </w:r>
      <w:r>
        <w:rPr>
          <w:color w:val="7A7974"/>
          <w:sz w:val="20"/>
        </w:rPr>
        <w:t xml:space="preserve">Binary Classification (tabular)   </w:t>
      </w:r>
    </w:p>
    <w:p w:rsidR="00421CD8" w:rsidRDefault="00000000">
      <w:r>
        <w:rPr>
          <w:b/>
          <w:color w:val="01696F"/>
        </w:rPr>
        <w:t>Mô tả bài toán</w:t>
      </w:r>
    </w:p>
    <w:p w:rsidR="00421CD8" w:rsidRDefault="00000000">
      <w:pPr>
        <w:jc w:val="both"/>
      </w:pPr>
      <w:r>
        <w:t>Dự đoán một cá nhân có thu nhập trên 50.000 USD/năm hay không từ dữ liệu điều tra dân số Mỹ (tuổi, nghề, học vấn, giờ làm/tuần…). Ứng dụng: phân khúc khách hàng, chấm điểm tín dụng sơ bộ. Lưu ý mất cân bằng lớp.</w:t>
      </w:r>
    </w:p>
    <w:p w:rsidR="00421CD8" w:rsidRDefault="00000000">
      <w:r>
        <w:rPr>
          <w:b/>
          <w:color w:val="01696F"/>
        </w:rPr>
        <w:t>Bộ dữ liệu</w:t>
      </w:r>
    </w:p>
    <w:p w:rsidR="00421CD8" w:rsidRDefault="00000000">
      <w:r>
        <w:rPr>
          <w:b/>
          <w:color w:val="0C4E54"/>
        </w:rPr>
        <w:t xml:space="preserve">Tên: </w:t>
      </w:r>
      <w:r>
        <w:t>Adult / Census Income</w:t>
      </w:r>
    </w:p>
    <w:p w:rsidR="00421CD8" w:rsidRDefault="00000000">
      <w:r>
        <w:rPr>
          <w:b/>
          <w:color w:val="0C4E54"/>
        </w:rPr>
        <w:t xml:space="preserve">Nguồn: </w:t>
      </w:r>
      <w:r>
        <w:t>UCI Machine Learning Repository</w:t>
      </w:r>
    </w:p>
    <w:p w:rsidR="00421CD8" w:rsidRDefault="00000000">
      <w:r>
        <w:rPr>
          <w:b/>
          <w:color w:val="0C4E54"/>
        </w:rPr>
        <w:t xml:space="preserve">Kích thước: </w:t>
      </w:r>
      <w:r>
        <w:t>~48.842 mẫu, 14 đặc trưng (hỗn hợp số &amp; phân loại)</w:t>
      </w:r>
    </w:p>
    <w:p w:rsidR="00421CD8" w:rsidRDefault="00000000">
      <w:r>
        <w:rPr>
          <w:b/>
          <w:color w:val="01696F"/>
        </w:rPr>
        <w:t>Mô hình gợi ý</w:t>
      </w:r>
    </w:p>
    <w:p w:rsidR="00421CD8" w:rsidRDefault="00000000">
      <w:pPr>
        <w:pStyle w:val="ListParagraph"/>
      </w:pPr>
      <w:r>
        <w:t>Logistic Regression</w:t>
      </w:r>
    </w:p>
    <w:p w:rsidR="00421CD8" w:rsidRDefault="00000000">
      <w:pPr>
        <w:pStyle w:val="ListParagraph"/>
      </w:pPr>
      <w:r>
        <w:t>Random Forest</w:t>
      </w:r>
    </w:p>
    <w:p w:rsidR="00421CD8" w:rsidRDefault="00000000">
      <w:pPr>
        <w:pStyle w:val="ListParagraph"/>
      </w:pPr>
      <w:r>
        <w:t>Gradient Boosting (XGBoost/LightGBM)</w:t>
      </w:r>
    </w:p>
    <w:p w:rsidR="00421CD8" w:rsidRDefault="00000000">
      <w:r>
        <w:rPr>
          <w:b/>
          <w:color w:val="01696F"/>
        </w:rPr>
        <w:t>Tiêu chí thực nghiệm &amp; chỉ số đánh giá</w:t>
      </w:r>
    </w:p>
    <w:p w:rsidR="00421CD8" w:rsidRDefault="00000000">
      <w:pPr>
        <w:pStyle w:val="ListParagraph"/>
      </w:pPr>
      <w:r>
        <w:lastRenderedPageBreak/>
        <w:t>Accuracy, F1, AUC-ROC, Balanced Accuracy</w:t>
      </w:r>
    </w:p>
    <w:p w:rsidR="00421CD8" w:rsidRDefault="00000000">
      <w:pPr>
        <w:pStyle w:val="ListParagraph"/>
      </w:pPr>
      <w:r>
        <w:t>Biểu đồ: Confusion matrix, ROC curve, Phân bố thu nhập theo học vấn/nghề, Feature importance</w:t>
      </w:r>
    </w:p>
    <w:p w:rsidR="00421CD8" w:rsidRDefault="00000000">
      <w:r>
        <w:rPr>
          <w:b/>
          <w:color w:val="01696F"/>
        </w:rPr>
        <w:t>Tài liệu nền &amp; nguồn dữ liệu</w:t>
      </w:r>
    </w:p>
    <w:p w:rsidR="00421CD8" w:rsidRDefault="00000000">
      <w:pPr>
        <w:pStyle w:val="ListParagraph"/>
      </w:pPr>
      <w:r>
        <w:t>Kohavi, R. (1996). Scaling Up the Accuracy of Naive-Bayes Classifiers. KDD-96.</w:t>
      </w:r>
    </w:p>
    <w:p w:rsidR="00421CD8" w:rsidRDefault="00000000">
      <w:pPr>
        <w:pStyle w:val="ListParagraph"/>
      </w:pPr>
      <w:r>
        <w:t>UCI Machine Learning Repository – Adult Data Set.</w:t>
      </w:r>
    </w:p>
    <w:p w:rsidR="00421CD8" w:rsidRDefault="00000000">
      <w:pPr>
        <w:pStyle w:val="Heading2"/>
      </w:pPr>
      <w:r>
        <w:t>ĐỀ 03 — Dự đoán khách hàng gửi tiết kiệm có kỳ hạn (Bank Marketing)</w:t>
      </w:r>
    </w:p>
    <w:p w:rsidR="00421CD8" w:rsidRDefault="00000000">
      <w:r>
        <w:rPr>
          <w:b/>
          <w:color w:val="7A7974"/>
          <w:sz w:val="20"/>
        </w:rPr>
        <w:t xml:space="preserve">Nhóm bài toán: </w:t>
      </w:r>
      <w:r>
        <w:rPr>
          <w:color w:val="7A7974"/>
          <w:sz w:val="20"/>
        </w:rPr>
        <w:t xml:space="preserve">Phân lớp nhị phân   •   </w:t>
      </w:r>
      <w:r>
        <w:rPr>
          <w:b/>
          <w:color w:val="7A7974"/>
          <w:sz w:val="20"/>
        </w:rPr>
        <w:t xml:space="preserve">Loại ML: </w:t>
      </w:r>
      <w:r>
        <w:rPr>
          <w:color w:val="7A7974"/>
          <w:sz w:val="20"/>
        </w:rPr>
        <w:t xml:space="preserve">Binary Classification (tabular)   </w:t>
      </w:r>
    </w:p>
    <w:p w:rsidR="00421CD8" w:rsidRDefault="00000000">
      <w:r>
        <w:rPr>
          <w:b/>
          <w:color w:val="01696F"/>
        </w:rPr>
        <w:t>Mô tả bài toán</w:t>
      </w:r>
    </w:p>
    <w:p w:rsidR="00421CD8" w:rsidRDefault="00000000">
      <w:pPr>
        <w:jc w:val="both"/>
      </w:pPr>
      <w:r>
        <w:t>Dự đoán khách hàng có đăng ký gói tiền gửi có kỳ hạn sau chiến dịch tiếp thị qua điện thoại hay không. Ứng dụng: tối ưu danh sách gọi tele-marketing, tiết kiệm chi phí. Dữ liệu mất cân bằng rõ rệt.</w:t>
      </w:r>
    </w:p>
    <w:p w:rsidR="00421CD8" w:rsidRDefault="00000000">
      <w:r>
        <w:rPr>
          <w:b/>
          <w:color w:val="01696F"/>
        </w:rPr>
        <w:t>Bộ dữ liệu</w:t>
      </w:r>
    </w:p>
    <w:p w:rsidR="00421CD8" w:rsidRDefault="00000000">
      <w:r>
        <w:rPr>
          <w:b/>
          <w:color w:val="0C4E54"/>
        </w:rPr>
        <w:t xml:space="preserve">Tên: </w:t>
      </w:r>
      <w:r>
        <w:t>Bank Marketing</w:t>
      </w:r>
    </w:p>
    <w:p w:rsidR="00421CD8" w:rsidRDefault="00000000">
      <w:r>
        <w:rPr>
          <w:b/>
          <w:color w:val="0C4E54"/>
        </w:rPr>
        <w:t xml:space="preserve">Nguồn: </w:t>
      </w:r>
      <w:r>
        <w:t>UCI Machine Learning Repository</w:t>
      </w:r>
    </w:p>
    <w:p w:rsidR="00421CD8" w:rsidRDefault="00000000">
      <w:r>
        <w:rPr>
          <w:b/>
          <w:color w:val="0C4E54"/>
        </w:rPr>
        <w:t xml:space="preserve">Kích thước: </w:t>
      </w:r>
      <w:r>
        <w:t>~41.188 mẫu, 20 đặc trưng, nhãn yes/no</w:t>
      </w:r>
    </w:p>
    <w:p w:rsidR="00421CD8" w:rsidRDefault="00000000">
      <w:r>
        <w:rPr>
          <w:b/>
          <w:color w:val="01696F"/>
        </w:rPr>
        <w:t>Mô hình gợi ý</w:t>
      </w:r>
    </w:p>
    <w:p w:rsidR="00421CD8" w:rsidRDefault="00000000">
      <w:pPr>
        <w:pStyle w:val="ListParagraph"/>
      </w:pPr>
      <w:r>
        <w:t>Logistic Regression</w:t>
      </w:r>
    </w:p>
    <w:p w:rsidR="00421CD8" w:rsidRDefault="00000000">
      <w:pPr>
        <w:pStyle w:val="ListParagraph"/>
      </w:pPr>
      <w:r>
        <w:t>Random Forest, XGBoost</w:t>
      </w:r>
    </w:p>
    <w:p w:rsidR="00421CD8" w:rsidRDefault="00000000">
      <w:pPr>
        <w:pStyle w:val="ListParagraph"/>
      </w:pPr>
      <w:r>
        <w:t>Xử lý mất cân bằng: class_weight / SMOTE</w:t>
      </w:r>
    </w:p>
    <w:p w:rsidR="00421CD8" w:rsidRDefault="00000000">
      <w:r>
        <w:rPr>
          <w:b/>
          <w:color w:val="01696F"/>
        </w:rPr>
        <w:t>Tiêu chí thực nghiệm &amp; chỉ số đánh giá</w:t>
      </w:r>
    </w:p>
    <w:p w:rsidR="00421CD8" w:rsidRDefault="00000000">
      <w:pPr>
        <w:pStyle w:val="ListParagraph"/>
      </w:pPr>
      <w:r>
        <w:t>F1, AUC-ROC, Recall (lớp "yes"), Precision-Recall AUC</w:t>
      </w:r>
    </w:p>
    <w:p w:rsidR="00421CD8" w:rsidRDefault="00000000">
      <w:pPr>
        <w:pStyle w:val="ListParagraph"/>
      </w:pPr>
      <w:r>
        <w:t>Biểu đồ: Confusion matrix, ROC &amp; PR curve, Feature importance, Tỷ lệ đăng ký theo tháng/nghề</w:t>
      </w:r>
    </w:p>
    <w:p w:rsidR="00421CD8" w:rsidRDefault="00000000">
      <w:r>
        <w:rPr>
          <w:b/>
          <w:color w:val="01696F"/>
        </w:rPr>
        <w:t>Tài liệu nền &amp; nguồn dữ liệu</w:t>
      </w:r>
    </w:p>
    <w:p w:rsidR="00421CD8" w:rsidRDefault="00000000">
      <w:pPr>
        <w:pStyle w:val="ListParagraph"/>
      </w:pPr>
      <w:r>
        <w:t>Moro, S., Cortez, P., Rita, P. (2014). A data-driven approach to predict the success of bank telemarketing. Decision Support Systems 62:22–31.</w:t>
      </w:r>
    </w:p>
    <w:p w:rsidR="00421CD8" w:rsidRDefault="00000000">
      <w:pPr>
        <w:pStyle w:val="ListParagraph"/>
      </w:pPr>
      <w:r>
        <w:t>UCI Machine Learning Repository – Bank Marketing Data Set.</w:t>
      </w:r>
    </w:p>
    <w:p w:rsidR="00421CD8" w:rsidRDefault="00000000">
      <w:pPr>
        <w:pStyle w:val="Heading2"/>
      </w:pPr>
      <w:r>
        <w:t>ĐỀ 04 — Dự đoán vỡ nợ tín dụng cá nhân</w:t>
      </w:r>
    </w:p>
    <w:p w:rsidR="00421CD8" w:rsidRDefault="00000000">
      <w:r>
        <w:rPr>
          <w:b/>
          <w:color w:val="7A7974"/>
          <w:sz w:val="20"/>
        </w:rPr>
        <w:t xml:space="preserve">Nhóm bài toán: </w:t>
      </w:r>
      <w:r>
        <w:rPr>
          <w:color w:val="7A7974"/>
          <w:sz w:val="20"/>
        </w:rPr>
        <w:t xml:space="preserve">Phân lớp nhị phân   •   </w:t>
      </w:r>
      <w:r>
        <w:rPr>
          <w:b/>
          <w:color w:val="7A7974"/>
          <w:sz w:val="20"/>
        </w:rPr>
        <w:t xml:space="preserve">Loại ML: </w:t>
      </w:r>
      <w:r>
        <w:rPr>
          <w:color w:val="7A7974"/>
          <w:sz w:val="20"/>
        </w:rPr>
        <w:t xml:space="preserve">Binary Classification – Imbalanced   </w:t>
      </w:r>
    </w:p>
    <w:p w:rsidR="00421CD8" w:rsidRDefault="00000000">
      <w:r>
        <w:rPr>
          <w:b/>
          <w:color w:val="01696F"/>
        </w:rPr>
        <w:t>Mô tả bài toán</w:t>
      </w:r>
    </w:p>
    <w:p w:rsidR="00421CD8" w:rsidRDefault="00000000">
      <w:pPr>
        <w:jc w:val="both"/>
      </w:pPr>
      <w:r>
        <w:t>Dự đoán khả năng một khách hàng gặp khó khăn tài chính nghiêm trọng (vỡ nợ) trong 2 năm tới, dựa trên hồ sơ tín dụng. Bài toán mất cân bằng điển hình trong fintech/ngân hàng.</w:t>
      </w:r>
    </w:p>
    <w:p w:rsidR="00421CD8" w:rsidRDefault="00000000">
      <w:r>
        <w:rPr>
          <w:b/>
          <w:color w:val="01696F"/>
        </w:rPr>
        <w:t>Bộ dữ liệu</w:t>
      </w:r>
    </w:p>
    <w:p w:rsidR="00421CD8" w:rsidRDefault="00000000">
      <w:r>
        <w:rPr>
          <w:b/>
          <w:color w:val="0C4E54"/>
        </w:rPr>
        <w:t xml:space="preserve">Tên: </w:t>
      </w:r>
      <w:r>
        <w:t>Give Me Some Credit</w:t>
      </w:r>
    </w:p>
    <w:p w:rsidR="00421CD8" w:rsidRDefault="00000000">
      <w:r>
        <w:rPr>
          <w:b/>
          <w:color w:val="0C4E54"/>
        </w:rPr>
        <w:lastRenderedPageBreak/>
        <w:t xml:space="preserve">Nguồn: </w:t>
      </w:r>
      <w:r>
        <w:t>Kaggle</w:t>
      </w:r>
    </w:p>
    <w:p w:rsidR="00421CD8" w:rsidRDefault="00000000">
      <w:r>
        <w:rPr>
          <w:b/>
          <w:color w:val="0C4E54"/>
        </w:rPr>
        <w:t xml:space="preserve">Kích thước: </w:t>
      </w:r>
      <w:r>
        <w:t>150.000 mẫu, 10 đặc trưng số, nhãn nhị phân (mất cân bằng ~7%)</w:t>
      </w:r>
    </w:p>
    <w:p w:rsidR="00421CD8" w:rsidRDefault="00000000">
      <w:r>
        <w:rPr>
          <w:b/>
          <w:color w:val="01696F"/>
        </w:rPr>
        <w:t>Mô hình gợi ý</w:t>
      </w:r>
    </w:p>
    <w:p w:rsidR="00421CD8" w:rsidRDefault="00000000">
      <w:pPr>
        <w:pStyle w:val="ListParagraph"/>
      </w:pPr>
      <w:r>
        <w:t>Logistic Regression (baseline)</w:t>
      </w:r>
    </w:p>
    <w:p w:rsidR="00421CD8" w:rsidRDefault="00000000">
      <w:pPr>
        <w:pStyle w:val="ListParagraph"/>
      </w:pPr>
      <w:r>
        <w:t>Random Forest, XGBoost/LightGBM</w:t>
      </w:r>
    </w:p>
    <w:p w:rsidR="00421CD8" w:rsidRDefault="00000000">
      <w:pPr>
        <w:pStyle w:val="ListParagraph"/>
      </w:pPr>
      <w:r>
        <w:t>SMOTE / class_weight cho mất cân bằng</w:t>
      </w:r>
    </w:p>
    <w:p w:rsidR="00421CD8" w:rsidRDefault="00000000">
      <w:r>
        <w:rPr>
          <w:b/>
          <w:color w:val="01696F"/>
        </w:rPr>
        <w:t>Tiêu chí thực nghiệm &amp; chỉ số đánh giá</w:t>
      </w:r>
    </w:p>
    <w:p w:rsidR="00421CD8" w:rsidRDefault="00000000">
      <w:pPr>
        <w:pStyle w:val="ListParagraph"/>
      </w:pPr>
      <w:r>
        <w:t>AUC-ROC, PR-AUC, Recall, F1, KS statistic</w:t>
      </w:r>
    </w:p>
    <w:p w:rsidR="00421CD8" w:rsidRDefault="00000000">
      <w:pPr>
        <w:pStyle w:val="ListParagraph"/>
      </w:pPr>
      <w:r>
        <w:t>Biểu đồ: ROC &amp; PR curve, Confusion matrix, Phân bố điểm rủi ro, Feature importance (SHAP)</w:t>
      </w:r>
    </w:p>
    <w:p w:rsidR="00421CD8" w:rsidRDefault="00000000">
      <w:r>
        <w:rPr>
          <w:b/>
          <w:color w:val="01696F"/>
        </w:rPr>
        <w:t>Tài liệu nền &amp; nguồn dữ liệu</w:t>
      </w:r>
    </w:p>
    <w:p w:rsidR="00421CD8" w:rsidRDefault="00000000">
      <w:pPr>
        <w:pStyle w:val="ListParagraph"/>
      </w:pPr>
      <w:r>
        <w:t>Give Me Some Credit – Kaggle Competition Dataset.</w:t>
      </w:r>
    </w:p>
    <w:p w:rsidR="00421CD8" w:rsidRDefault="00000000">
      <w:pPr>
        <w:pStyle w:val="ListParagraph"/>
      </w:pPr>
      <w:r>
        <w:t>Chen, T., Guestrin, C. (2016). XGBoost: A Scalable Tree Boosting System. KDD.</w:t>
      </w:r>
    </w:p>
    <w:p w:rsidR="00421CD8" w:rsidRDefault="00000000">
      <w:pPr>
        <w:pStyle w:val="Heading2"/>
      </w:pPr>
      <w:r>
        <w:t>ĐỀ 05 — Đánh giá chất lượng nước uống được</w:t>
      </w:r>
    </w:p>
    <w:p w:rsidR="00421CD8" w:rsidRDefault="00000000">
      <w:r>
        <w:rPr>
          <w:b/>
          <w:color w:val="7A7974"/>
          <w:sz w:val="20"/>
        </w:rPr>
        <w:t xml:space="preserve">Nhóm bài toán: </w:t>
      </w:r>
      <w:r>
        <w:rPr>
          <w:color w:val="7A7974"/>
          <w:sz w:val="20"/>
        </w:rPr>
        <w:t xml:space="preserve">Phân lớp nhị phân   •   </w:t>
      </w:r>
      <w:r>
        <w:rPr>
          <w:b/>
          <w:color w:val="7A7974"/>
          <w:sz w:val="20"/>
        </w:rPr>
        <w:t xml:space="preserve">Loại ML: </w:t>
      </w:r>
      <w:r>
        <w:rPr>
          <w:color w:val="7A7974"/>
          <w:sz w:val="20"/>
        </w:rPr>
        <w:t xml:space="preserve">Binary Classification (tabular)   </w:t>
      </w:r>
    </w:p>
    <w:p w:rsidR="00421CD8" w:rsidRDefault="00000000">
      <w:r>
        <w:rPr>
          <w:b/>
          <w:color w:val="01696F"/>
        </w:rPr>
        <w:t>Mô tả bài toán</w:t>
      </w:r>
    </w:p>
    <w:p w:rsidR="00421CD8" w:rsidRDefault="00000000">
      <w:pPr>
        <w:jc w:val="both"/>
      </w:pPr>
      <w:r>
        <w:t>Phân loại mẫu nước là uống được hay không dựa trên 9 chỉ tiêu hóa-lý (pH, độ cứng, Sulfate, Chloramines…). Thách thức chính là xử lý dữ liệu thiếu và đặc trưng phân tách yếu.</w:t>
      </w:r>
    </w:p>
    <w:p w:rsidR="00421CD8" w:rsidRDefault="00000000">
      <w:r>
        <w:rPr>
          <w:b/>
          <w:color w:val="01696F"/>
        </w:rPr>
        <w:t>Bộ dữ liệu</w:t>
      </w:r>
    </w:p>
    <w:p w:rsidR="00421CD8" w:rsidRDefault="00000000">
      <w:r>
        <w:rPr>
          <w:b/>
          <w:color w:val="0C4E54"/>
        </w:rPr>
        <w:t xml:space="preserve">Tên: </w:t>
      </w:r>
      <w:r>
        <w:t>Water Quality / Potability</w:t>
      </w:r>
    </w:p>
    <w:p w:rsidR="00421CD8" w:rsidRDefault="00000000">
      <w:r>
        <w:rPr>
          <w:b/>
          <w:color w:val="0C4E54"/>
        </w:rPr>
        <w:t xml:space="preserve">Nguồn: </w:t>
      </w:r>
      <w:r>
        <w:t>Kaggle</w:t>
      </w:r>
    </w:p>
    <w:p w:rsidR="00421CD8" w:rsidRDefault="00000000">
      <w:r>
        <w:rPr>
          <w:b/>
          <w:color w:val="0C4E54"/>
        </w:rPr>
        <w:t xml:space="preserve">Kích thước: </w:t>
      </w:r>
      <w:r>
        <w:t>3.276 mẫu, 9 đặc trưng số, nhãn nhị phân</w:t>
      </w:r>
    </w:p>
    <w:p w:rsidR="00421CD8" w:rsidRDefault="00000000">
      <w:r>
        <w:rPr>
          <w:b/>
          <w:color w:val="01696F"/>
        </w:rPr>
        <w:t>Mô hình gợi ý</w:t>
      </w:r>
    </w:p>
    <w:p w:rsidR="00421CD8" w:rsidRDefault="00000000">
      <w:pPr>
        <w:pStyle w:val="ListParagraph"/>
      </w:pPr>
      <w:r>
        <w:t>KNN, SVM</w:t>
      </w:r>
    </w:p>
    <w:p w:rsidR="00421CD8" w:rsidRDefault="00000000">
      <w:pPr>
        <w:pStyle w:val="ListParagraph"/>
      </w:pPr>
      <w:r>
        <w:t>Random Forest, XGBoost</w:t>
      </w:r>
    </w:p>
    <w:p w:rsidR="00421CD8" w:rsidRDefault="00000000">
      <w:pPr>
        <w:pStyle w:val="ListParagraph"/>
      </w:pPr>
      <w:r>
        <w:t>So sánh chiến lược điền khuyết (mean/median/KNN-imputer)</w:t>
      </w:r>
    </w:p>
    <w:p w:rsidR="00421CD8" w:rsidRDefault="00000000">
      <w:r>
        <w:rPr>
          <w:b/>
          <w:color w:val="01696F"/>
        </w:rPr>
        <w:t>Tiêu chí thực nghiệm &amp; chỉ số đánh giá</w:t>
      </w:r>
    </w:p>
    <w:p w:rsidR="00421CD8" w:rsidRDefault="00000000">
      <w:pPr>
        <w:pStyle w:val="ListParagraph"/>
      </w:pPr>
      <w:r>
        <w:t>Accuracy, F1, AUC-ROC</w:t>
      </w:r>
    </w:p>
    <w:p w:rsidR="00421CD8" w:rsidRDefault="00000000">
      <w:pPr>
        <w:pStyle w:val="ListParagraph"/>
      </w:pPr>
      <w:r>
        <w:t>Biểu đồ: Confusion matrix, ROC curve, Ma trận tương quan, Phân bố đặc trưng theo nhãn</w:t>
      </w:r>
    </w:p>
    <w:p w:rsidR="00421CD8" w:rsidRDefault="00000000">
      <w:r>
        <w:rPr>
          <w:b/>
          <w:color w:val="01696F"/>
        </w:rPr>
        <w:t>Tài liệu nền &amp; nguồn dữ liệu</w:t>
      </w:r>
    </w:p>
    <w:p w:rsidR="00421CD8" w:rsidRDefault="00000000">
      <w:pPr>
        <w:pStyle w:val="ListParagraph"/>
      </w:pPr>
      <w:r>
        <w:t>Water Quality and Potability Dataset – Kaggle.</w:t>
      </w:r>
    </w:p>
    <w:p w:rsidR="00421CD8" w:rsidRDefault="00000000">
      <w:pPr>
        <w:pStyle w:val="ListParagraph"/>
      </w:pPr>
      <w:r>
        <w:t>Pedregosa et al. (2011). Scikit-learn: Machine Learning in Python. JMLR.</w:t>
      </w:r>
    </w:p>
    <w:p w:rsidR="00421CD8" w:rsidRDefault="00000000">
      <w:pPr>
        <w:pStyle w:val="Heading2"/>
      </w:pPr>
      <w:r>
        <w:t>ĐỀ 06 — Phân loại nấm độc / nấm ăn được</w:t>
      </w:r>
    </w:p>
    <w:p w:rsidR="00421CD8" w:rsidRDefault="00000000">
      <w:r>
        <w:rPr>
          <w:b/>
          <w:color w:val="7A7974"/>
          <w:sz w:val="20"/>
        </w:rPr>
        <w:t xml:space="preserve">Nhóm bài toán: </w:t>
      </w:r>
      <w:r>
        <w:rPr>
          <w:color w:val="7A7974"/>
          <w:sz w:val="20"/>
        </w:rPr>
        <w:t xml:space="preserve">Phân lớp nhị phân   •   </w:t>
      </w:r>
      <w:r>
        <w:rPr>
          <w:b/>
          <w:color w:val="7A7974"/>
          <w:sz w:val="20"/>
        </w:rPr>
        <w:t xml:space="preserve">Loại ML: </w:t>
      </w:r>
      <w:r>
        <w:rPr>
          <w:color w:val="7A7974"/>
          <w:sz w:val="20"/>
        </w:rPr>
        <w:t xml:space="preserve">Binary Classification (categorical)   </w:t>
      </w:r>
    </w:p>
    <w:p w:rsidR="00421CD8" w:rsidRDefault="00000000">
      <w:r>
        <w:rPr>
          <w:b/>
          <w:color w:val="01696F"/>
        </w:rPr>
        <w:t>Mô tả bài toán</w:t>
      </w:r>
    </w:p>
    <w:p w:rsidR="00421CD8" w:rsidRDefault="00000000">
      <w:pPr>
        <w:jc w:val="both"/>
      </w:pPr>
      <w:r>
        <w:lastRenderedPageBreak/>
        <w:t>Phân loại nấm là ăn được hay độc từ 22 đặc trưng hình thái phân loại (màu mũ, mùi, hình thái phiến nấm…). Dữ liệu thuần phân loại, lý tưởng để thực hành mã hóa biến và cây quyết định; có thể đạt độ chính xác gần như tuyệt đối.</w:t>
      </w:r>
    </w:p>
    <w:p w:rsidR="00421CD8" w:rsidRDefault="00000000">
      <w:r>
        <w:rPr>
          <w:b/>
          <w:color w:val="01696F"/>
        </w:rPr>
        <w:t>Bộ dữ liệu</w:t>
      </w:r>
    </w:p>
    <w:p w:rsidR="00421CD8" w:rsidRDefault="00000000">
      <w:r>
        <w:rPr>
          <w:b/>
          <w:color w:val="0C4E54"/>
        </w:rPr>
        <w:t xml:space="preserve">Tên: </w:t>
      </w:r>
      <w:r>
        <w:t>Mushroom</w:t>
      </w:r>
    </w:p>
    <w:p w:rsidR="00421CD8" w:rsidRDefault="00000000">
      <w:r>
        <w:rPr>
          <w:b/>
          <w:color w:val="0C4E54"/>
        </w:rPr>
        <w:t xml:space="preserve">Nguồn: </w:t>
      </w:r>
      <w:r>
        <w:t>UCI Machine Learning Repository</w:t>
      </w:r>
    </w:p>
    <w:p w:rsidR="00421CD8" w:rsidRDefault="00000000">
      <w:r>
        <w:rPr>
          <w:b/>
          <w:color w:val="0C4E54"/>
        </w:rPr>
        <w:t xml:space="preserve">Kích thước: </w:t>
      </w:r>
      <w:r>
        <w:t>8.124 mẫu, 22 đặc trưng phân loại, nhãn nhị phân</w:t>
      </w:r>
    </w:p>
    <w:p w:rsidR="00421CD8" w:rsidRDefault="00000000">
      <w:r>
        <w:rPr>
          <w:b/>
          <w:color w:val="01696F"/>
        </w:rPr>
        <w:t>Mô hình gợi ý</w:t>
      </w:r>
    </w:p>
    <w:p w:rsidR="00421CD8" w:rsidRDefault="00000000">
      <w:pPr>
        <w:pStyle w:val="ListParagraph"/>
      </w:pPr>
      <w:r>
        <w:t>Decision Tree (kèm trực quan luật)</w:t>
      </w:r>
    </w:p>
    <w:p w:rsidR="00421CD8" w:rsidRDefault="00000000">
      <w:pPr>
        <w:pStyle w:val="ListParagraph"/>
      </w:pPr>
      <w:r>
        <w:t>Random Forest</w:t>
      </w:r>
    </w:p>
    <w:p w:rsidR="00421CD8" w:rsidRDefault="00000000">
      <w:pPr>
        <w:pStyle w:val="ListParagraph"/>
      </w:pPr>
      <w:r>
        <w:t>Naive Bayes / Logistic Regression</w:t>
      </w:r>
    </w:p>
    <w:p w:rsidR="00421CD8" w:rsidRDefault="00000000">
      <w:r>
        <w:rPr>
          <w:b/>
          <w:color w:val="01696F"/>
        </w:rPr>
        <w:t>Tiêu chí thực nghiệm &amp; chỉ số đánh giá</w:t>
      </w:r>
    </w:p>
    <w:p w:rsidR="00421CD8" w:rsidRDefault="00000000">
      <w:pPr>
        <w:pStyle w:val="ListParagraph"/>
      </w:pPr>
      <w:r>
        <w:t>Accuracy, Precision, Recall, F1 (kỳ vọng ≈ 100%)</w:t>
      </w:r>
    </w:p>
    <w:p w:rsidR="00421CD8" w:rsidRDefault="00000000">
      <w:pPr>
        <w:pStyle w:val="ListParagraph"/>
      </w:pPr>
      <w:r>
        <w:t>Biểu đồ: Cây quyết định trực quan, Feature importance, Confusion matrix</w:t>
      </w:r>
    </w:p>
    <w:p w:rsidR="00421CD8" w:rsidRDefault="00000000">
      <w:r>
        <w:rPr>
          <w:b/>
          <w:color w:val="01696F"/>
        </w:rPr>
        <w:t>Tài liệu nền &amp; nguồn dữ liệu</w:t>
      </w:r>
    </w:p>
    <w:p w:rsidR="00421CD8" w:rsidRDefault="00000000">
      <w:pPr>
        <w:pStyle w:val="ListParagraph"/>
      </w:pPr>
      <w:r>
        <w:t>Schlimmer, J. (1987). UCI Mushroom Data Set (The Audubon Society Field Guide).</w:t>
      </w:r>
    </w:p>
    <w:p w:rsidR="00421CD8" w:rsidRDefault="00000000">
      <w:pPr>
        <w:pStyle w:val="ListParagraph"/>
      </w:pPr>
      <w:r>
        <w:t>UCI Machine Learning Repository – Mushroom Data Set.</w:t>
      </w:r>
    </w:p>
    <w:p w:rsidR="00421CD8" w:rsidRDefault="00000000">
      <w:pPr>
        <w:pStyle w:val="Heading2"/>
      </w:pPr>
      <w:r>
        <w:t>ĐỀ 07 — Dự đoán nhân viên nghỉ việc (HR Attrition)</w:t>
      </w:r>
    </w:p>
    <w:p w:rsidR="00421CD8" w:rsidRDefault="00000000">
      <w:r>
        <w:rPr>
          <w:b/>
          <w:color w:val="7A7974"/>
          <w:sz w:val="20"/>
        </w:rPr>
        <w:t xml:space="preserve">Nhóm bài toán: </w:t>
      </w:r>
      <w:r>
        <w:rPr>
          <w:color w:val="7A7974"/>
          <w:sz w:val="20"/>
        </w:rPr>
        <w:t xml:space="preserve">Phân lớp nhị phân   •   </w:t>
      </w:r>
      <w:r>
        <w:rPr>
          <w:b/>
          <w:color w:val="7A7974"/>
          <w:sz w:val="20"/>
        </w:rPr>
        <w:t xml:space="preserve">Loại ML: </w:t>
      </w:r>
      <w:r>
        <w:rPr>
          <w:color w:val="7A7974"/>
          <w:sz w:val="20"/>
        </w:rPr>
        <w:t xml:space="preserve">Binary Classification (tabular)   </w:t>
      </w:r>
    </w:p>
    <w:p w:rsidR="00421CD8" w:rsidRDefault="00000000">
      <w:r>
        <w:rPr>
          <w:b/>
          <w:color w:val="01696F"/>
        </w:rPr>
        <w:t>Mô tả bài toán</w:t>
      </w:r>
    </w:p>
    <w:p w:rsidR="00421CD8" w:rsidRDefault="00000000">
      <w:pPr>
        <w:jc w:val="both"/>
      </w:pPr>
      <w:r>
        <w:t>Dự đoán nguy cơ một nhân viên rời công ty dựa trên dữ liệu nhân sự (thu nhập, thâm niên, mức hài lòng, tăng ca…). Ứng dụng: giữ chân nhân tài. Dữ liệu mất cân bằng, chú trọng khả năng giải thích.</w:t>
      </w:r>
    </w:p>
    <w:p w:rsidR="00421CD8" w:rsidRDefault="00000000">
      <w:r>
        <w:rPr>
          <w:b/>
          <w:color w:val="01696F"/>
        </w:rPr>
        <w:t>Bộ dữ liệu</w:t>
      </w:r>
    </w:p>
    <w:p w:rsidR="00421CD8" w:rsidRDefault="00000000">
      <w:r>
        <w:rPr>
          <w:b/>
          <w:color w:val="0C4E54"/>
        </w:rPr>
        <w:t xml:space="preserve">Tên: </w:t>
      </w:r>
      <w:r>
        <w:t>IBM HR Analytics Employee Attrition</w:t>
      </w:r>
    </w:p>
    <w:p w:rsidR="00421CD8" w:rsidRDefault="00000000">
      <w:r>
        <w:rPr>
          <w:b/>
          <w:color w:val="0C4E54"/>
        </w:rPr>
        <w:t xml:space="preserve">Nguồn: </w:t>
      </w:r>
      <w:r>
        <w:t>Kaggle</w:t>
      </w:r>
    </w:p>
    <w:p w:rsidR="00421CD8" w:rsidRDefault="00000000">
      <w:r>
        <w:rPr>
          <w:b/>
          <w:color w:val="0C4E54"/>
        </w:rPr>
        <w:t xml:space="preserve">Kích thước: </w:t>
      </w:r>
      <w:r>
        <w:t>1.470 mẫu, 35 đặc trưng, nhãn yes/no (mất cân bằng ~16%)</w:t>
      </w:r>
    </w:p>
    <w:p w:rsidR="00421CD8" w:rsidRDefault="00000000">
      <w:r>
        <w:rPr>
          <w:b/>
          <w:color w:val="01696F"/>
        </w:rPr>
        <w:t>Mô hình gợi ý</w:t>
      </w:r>
    </w:p>
    <w:p w:rsidR="00421CD8" w:rsidRDefault="00000000">
      <w:pPr>
        <w:pStyle w:val="ListParagraph"/>
      </w:pPr>
      <w:r>
        <w:t>Logistic Regression</w:t>
      </w:r>
    </w:p>
    <w:p w:rsidR="00421CD8" w:rsidRDefault="00000000">
      <w:pPr>
        <w:pStyle w:val="ListParagraph"/>
      </w:pPr>
      <w:r>
        <w:t>Random Forest, XGBoost</w:t>
      </w:r>
    </w:p>
    <w:p w:rsidR="00421CD8" w:rsidRDefault="00000000">
      <w:pPr>
        <w:pStyle w:val="ListParagraph"/>
      </w:pPr>
      <w:r>
        <w:t>SHAP để giải thích mô hình</w:t>
      </w:r>
    </w:p>
    <w:p w:rsidR="00421CD8" w:rsidRDefault="00000000">
      <w:r>
        <w:rPr>
          <w:b/>
          <w:color w:val="01696F"/>
        </w:rPr>
        <w:t>Tiêu chí thực nghiệm &amp; chỉ số đánh giá</w:t>
      </w:r>
    </w:p>
    <w:p w:rsidR="00421CD8" w:rsidRDefault="00000000">
      <w:pPr>
        <w:pStyle w:val="ListParagraph"/>
      </w:pPr>
      <w:r>
        <w:t>F1, AUC-ROC, Recall (lớp nghỉ việc), Balanced Accuracy</w:t>
      </w:r>
    </w:p>
    <w:p w:rsidR="00421CD8" w:rsidRDefault="00000000">
      <w:pPr>
        <w:pStyle w:val="ListParagraph"/>
      </w:pPr>
      <w:r>
        <w:t>Biểu đồ: Confusion matrix, ROC curve, SHAP summary plot, Tỷ lệ nghỉ việc theo phòng ban/thu nhập</w:t>
      </w:r>
    </w:p>
    <w:p w:rsidR="00421CD8" w:rsidRDefault="00000000">
      <w:r>
        <w:rPr>
          <w:b/>
          <w:color w:val="01696F"/>
        </w:rPr>
        <w:lastRenderedPageBreak/>
        <w:t>Tài liệu nền &amp; nguồn dữ liệu</w:t>
      </w:r>
    </w:p>
    <w:p w:rsidR="00421CD8" w:rsidRDefault="00000000">
      <w:pPr>
        <w:pStyle w:val="ListParagraph"/>
      </w:pPr>
      <w:r>
        <w:t>IBM HR Analytics Employee Attrition &amp; Performance – Kaggle.</w:t>
      </w:r>
    </w:p>
    <w:p w:rsidR="00421CD8" w:rsidRDefault="00000000">
      <w:pPr>
        <w:pStyle w:val="ListParagraph"/>
      </w:pPr>
      <w:r>
        <w:t>Lundberg, S., Lee, S. (2017). A Unified Approach to Interpreting Model Predictions (SHAP). NeurIPS.</w:t>
      </w:r>
    </w:p>
    <w:p w:rsidR="00421CD8" w:rsidRDefault="00000000">
      <w:pPr>
        <w:pStyle w:val="Heading2"/>
      </w:pPr>
      <w:r>
        <w:t>ĐỀ 08 — Dự đoán hủy đặt phòng khách sạn</w:t>
      </w:r>
    </w:p>
    <w:p w:rsidR="00421CD8" w:rsidRDefault="00000000">
      <w:r>
        <w:rPr>
          <w:b/>
          <w:color w:val="7A7974"/>
          <w:sz w:val="20"/>
        </w:rPr>
        <w:t xml:space="preserve">Nhóm bài toán: </w:t>
      </w:r>
      <w:r>
        <w:rPr>
          <w:color w:val="7A7974"/>
          <w:sz w:val="20"/>
        </w:rPr>
        <w:t xml:space="preserve">Phân lớp nhị phân   •   </w:t>
      </w:r>
      <w:r>
        <w:rPr>
          <w:b/>
          <w:color w:val="7A7974"/>
          <w:sz w:val="20"/>
        </w:rPr>
        <w:t xml:space="preserve">Loại ML: </w:t>
      </w:r>
      <w:r>
        <w:rPr>
          <w:color w:val="7A7974"/>
          <w:sz w:val="20"/>
        </w:rPr>
        <w:t xml:space="preserve">Binary Classification (tabular)   </w:t>
      </w:r>
    </w:p>
    <w:p w:rsidR="00421CD8" w:rsidRDefault="00000000">
      <w:r>
        <w:rPr>
          <w:b/>
          <w:color w:val="01696F"/>
        </w:rPr>
        <w:t>Mô tả bài toán</w:t>
      </w:r>
    </w:p>
    <w:p w:rsidR="00421CD8" w:rsidRDefault="00000000">
      <w:pPr>
        <w:jc w:val="both"/>
      </w:pPr>
      <w:r>
        <w:t>Dự đoán một đơn đặt phòng có bị hủy hay không từ thông tin đặt phòng (thời gian lưu trú, kênh đặt, lịch sử hủy, mức giá…). Ứng dụng: quản lý overbooking và doanh thu khách sạn.</w:t>
      </w:r>
    </w:p>
    <w:p w:rsidR="00421CD8" w:rsidRDefault="00000000">
      <w:r>
        <w:rPr>
          <w:b/>
          <w:color w:val="01696F"/>
        </w:rPr>
        <w:t>Bộ dữ liệu</w:t>
      </w:r>
    </w:p>
    <w:p w:rsidR="00421CD8" w:rsidRDefault="00000000">
      <w:r>
        <w:rPr>
          <w:b/>
          <w:color w:val="0C4E54"/>
        </w:rPr>
        <w:t xml:space="preserve">Tên: </w:t>
      </w:r>
      <w:r>
        <w:t>Hotel Booking Demand</w:t>
      </w:r>
    </w:p>
    <w:p w:rsidR="00421CD8" w:rsidRDefault="00000000">
      <w:r>
        <w:rPr>
          <w:b/>
          <w:color w:val="0C4E54"/>
        </w:rPr>
        <w:t xml:space="preserve">Nguồn: </w:t>
      </w:r>
      <w:r>
        <w:t>Kaggle</w:t>
      </w:r>
    </w:p>
    <w:p w:rsidR="00421CD8" w:rsidRDefault="00000000">
      <w:r>
        <w:rPr>
          <w:b/>
          <w:color w:val="0C4E54"/>
        </w:rPr>
        <w:t xml:space="preserve">Kích thước: </w:t>
      </w:r>
      <w:r>
        <w:t>~119.390 mẫu, 32 đặc trưng, nhãn nhị phân</w:t>
      </w:r>
    </w:p>
    <w:p w:rsidR="00421CD8" w:rsidRDefault="00000000">
      <w:r>
        <w:rPr>
          <w:b/>
          <w:color w:val="01696F"/>
        </w:rPr>
        <w:t>Mô hình gợi ý</w:t>
      </w:r>
    </w:p>
    <w:p w:rsidR="00421CD8" w:rsidRDefault="00000000">
      <w:pPr>
        <w:pStyle w:val="ListParagraph"/>
      </w:pPr>
      <w:r>
        <w:t>Logistic Regression</w:t>
      </w:r>
    </w:p>
    <w:p w:rsidR="00421CD8" w:rsidRDefault="00000000">
      <w:pPr>
        <w:pStyle w:val="ListParagraph"/>
      </w:pPr>
      <w:r>
        <w:t>Random Forest, LightGBM/XGBoost</w:t>
      </w:r>
    </w:p>
    <w:p w:rsidR="00421CD8" w:rsidRDefault="00000000">
      <w:r>
        <w:rPr>
          <w:b/>
          <w:color w:val="01696F"/>
        </w:rPr>
        <w:t>Tiêu chí thực nghiệm &amp; chỉ số đánh giá</w:t>
      </w:r>
    </w:p>
    <w:p w:rsidR="00421CD8" w:rsidRDefault="00000000">
      <w:pPr>
        <w:pStyle w:val="ListParagraph"/>
      </w:pPr>
      <w:r>
        <w:t>Accuracy, F1, AUC-ROC, Precision-Recall AUC</w:t>
      </w:r>
    </w:p>
    <w:p w:rsidR="00421CD8" w:rsidRDefault="00000000">
      <w:pPr>
        <w:pStyle w:val="ListParagraph"/>
      </w:pPr>
      <w:r>
        <w:t>Biểu đồ: Confusion matrix, ROC curve, Feature importance, Tỷ lệ hủy theo mùa/kênh đặt</w:t>
      </w:r>
    </w:p>
    <w:p w:rsidR="00421CD8" w:rsidRDefault="00000000">
      <w:r>
        <w:rPr>
          <w:b/>
          <w:color w:val="01696F"/>
        </w:rPr>
        <w:t>Tài liệu nền &amp; nguồn dữ liệu</w:t>
      </w:r>
    </w:p>
    <w:p w:rsidR="00421CD8" w:rsidRDefault="00000000">
      <w:pPr>
        <w:pStyle w:val="ListParagraph"/>
      </w:pPr>
      <w:r>
        <w:t>Antonio, N., de Almeida, A., Nunes, L. (2019). Hotel booking demand datasets. Data in Brief 22:41–49.</w:t>
      </w:r>
    </w:p>
    <w:p w:rsidR="00421CD8" w:rsidRDefault="00000000">
      <w:pPr>
        <w:pStyle w:val="ListParagraph"/>
      </w:pPr>
      <w:r>
        <w:t>Hotel Booking Demand – Kaggle.</w:t>
      </w:r>
    </w:p>
    <w:p w:rsidR="00421CD8" w:rsidRDefault="00000000">
      <w:pPr>
        <w:pStyle w:val="Heading2"/>
      </w:pPr>
      <w:r>
        <w:t>ĐỀ 09 — Phân loại chất lượng rượu vang</w:t>
      </w:r>
    </w:p>
    <w:p w:rsidR="00421CD8" w:rsidRDefault="00000000">
      <w:r>
        <w:rPr>
          <w:b/>
          <w:color w:val="7A7974"/>
          <w:sz w:val="20"/>
        </w:rPr>
        <w:t xml:space="preserve">Nhóm bài toán: </w:t>
      </w:r>
      <w:r>
        <w:rPr>
          <w:color w:val="7A7974"/>
          <w:sz w:val="20"/>
        </w:rPr>
        <w:t xml:space="preserve">Phân lớp đa lớp   •   </w:t>
      </w:r>
      <w:r>
        <w:rPr>
          <w:b/>
          <w:color w:val="7A7974"/>
          <w:sz w:val="20"/>
        </w:rPr>
        <w:t xml:space="preserve">Loại ML: </w:t>
      </w:r>
      <w:r>
        <w:rPr>
          <w:color w:val="7A7974"/>
          <w:sz w:val="20"/>
        </w:rPr>
        <w:t xml:space="preserve">Multi-class / Ordinal Classification   </w:t>
      </w:r>
    </w:p>
    <w:p w:rsidR="00421CD8" w:rsidRDefault="00000000">
      <w:r>
        <w:rPr>
          <w:b/>
          <w:color w:val="01696F"/>
        </w:rPr>
        <w:t>Mô tả bài toán</w:t>
      </w:r>
    </w:p>
    <w:p w:rsidR="00421CD8" w:rsidRDefault="00000000">
      <w:pPr>
        <w:jc w:val="both"/>
      </w:pPr>
      <w:r>
        <w:t>Dự đoán điểm chất lượng (thang 0–10, thường gộp thành 3–6 mức) của rượu vang đỏ/trắng từ 11 chỉ tiêu hóa-lý (độ cồn, axit, đường dư…). Bài toán phân lớp đa lớp/thứ bậc với phân bố lớp lệch.</w:t>
      </w:r>
    </w:p>
    <w:p w:rsidR="00421CD8" w:rsidRDefault="00000000">
      <w:r>
        <w:rPr>
          <w:b/>
          <w:color w:val="01696F"/>
        </w:rPr>
        <w:t>Bộ dữ liệu</w:t>
      </w:r>
    </w:p>
    <w:p w:rsidR="00421CD8" w:rsidRDefault="00000000">
      <w:r>
        <w:rPr>
          <w:b/>
          <w:color w:val="0C4E54"/>
        </w:rPr>
        <w:t xml:space="preserve">Tên: </w:t>
      </w:r>
      <w:r>
        <w:t>Wine Quality (Red &amp; White)</w:t>
      </w:r>
    </w:p>
    <w:p w:rsidR="00421CD8" w:rsidRDefault="00000000">
      <w:r>
        <w:rPr>
          <w:b/>
          <w:color w:val="0C4E54"/>
        </w:rPr>
        <w:t xml:space="preserve">Nguồn: </w:t>
      </w:r>
      <w:r>
        <w:t>UCI Machine Learning Repository</w:t>
      </w:r>
    </w:p>
    <w:p w:rsidR="00421CD8" w:rsidRDefault="00000000">
      <w:r>
        <w:rPr>
          <w:b/>
          <w:color w:val="0C4E54"/>
        </w:rPr>
        <w:t xml:space="preserve">Kích thước: </w:t>
      </w:r>
      <w:r>
        <w:t>6.497 mẫu, 11 đặc trưng số</w:t>
      </w:r>
    </w:p>
    <w:p w:rsidR="00421CD8" w:rsidRDefault="00000000">
      <w:r>
        <w:rPr>
          <w:b/>
          <w:color w:val="01696F"/>
        </w:rPr>
        <w:t>Mô hình gợi ý</w:t>
      </w:r>
    </w:p>
    <w:p w:rsidR="00421CD8" w:rsidRDefault="00000000">
      <w:pPr>
        <w:pStyle w:val="ListParagraph"/>
      </w:pPr>
      <w:r>
        <w:lastRenderedPageBreak/>
        <w:t>Random Forest, XGBoost</w:t>
      </w:r>
    </w:p>
    <w:p w:rsidR="00421CD8" w:rsidRDefault="00000000">
      <w:pPr>
        <w:pStyle w:val="ListParagraph"/>
      </w:pPr>
      <w:r>
        <w:t>SVM, Logistic Regression đa lớp</w:t>
      </w:r>
    </w:p>
    <w:p w:rsidR="00421CD8" w:rsidRDefault="00000000">
      <w:pPr>
        <w:pStyle w:val="ListParagraph"/>
      </w:pPr>
      <w:r>
        <w:t>So sánh phân lớp vs hồi quy + làm tròn</w:t>
      </w:r>
    </w:p>
    <w:p w:rsidR="00421CD8" w:rsidRDefault="00000000">
      <w:r>
        <w:rPr>
          <w:b/>
          <w:color w:val="01696F"/>
        </w:rPr>
        <w:t>Tiêu chí thực nghiệm &amp; chỉ số đánh giá</w:t>
      </w:r>
    </w:p>
    <w:p w:rsidR="00421CD8" w:rsidRDefault="00000000">
      <w:pPr>
        <w:pStyle w:val="ListParagraph"/>
      </w:pPr>
      <w:r>
        <w:t>Accuracy, F1 macro, QWK (Quadratic Weighted Kappa)</w:t>
      </w:r>
    </w:p>
    <w:p w:rsidR="00421CD8" w:rsidRDefault="00000000">
      <w:pPr>
        <w:pStyle w:val="ListParagraph"/>
      </w:pPr>
      <w:r>
        <w:t>Biểu đồ: Confusion matrix, Phân bố lớp, Feature importance, Tương quan đặc trưng–chất lượng</w:t>
      </w:r>
    </w:p>
    <w:p w:rsidR="00421CD8" w:rsidRDefault="00000000">
      <w:r>
        <w:rPr>
          <w:b/>
          <w:color w:val="01696F"/>
        </w:rPr>
        <w:t>Tài liệu nền &amp; nguồn dữ liệu</w:t>
      </w:r>
    </w:p>
    <w:p w:rsidR="00421CD8" w:rsidRDefault="00000000">
      <w:pPr>
        <w:pStyle w:val="ListParagraph"/>
      </w:pPr>
      <w:r>
        <w:t>Cortez, P., et al. (2009). Modeling wine preferences by data mining from physicochemical properties. Decision Support Systems 47(4):547–553.</w:t>
      </w:r>
    </w:p>
    <w:p w:rsidR="00421CD8" w:rsidRDefault="00000000">
      <w:pPr>
        <w:pStyle w:val="ListParagraph"/>
      </w:pPr>
      <w:r>
        <w:t>UCI Machine Learning Repository – Wine Quality Data Set.</w:t>
      </w:r>
    </w:p>
    <w:p w:rsidR="00421CD8" w:rsidRDefault="00000000">
      <w:pPr>
        <w:pStyle w:val="Heading2"/>
      </w:pPr>
      <w:r>
        <w:t>ĐỀ 10 — Phân loại 7 giống hạt đậu khô</w:t>
      </w:r>
    </w:p>
    <w:p w:rsidR="00421CD8" w:rsidRDefault="00000000">
      <w:r>
        <w:rPr>
          <w:b/>
          <w:color w:val="7A7974"/>
          <w:sz w:val="20"/>
        </w:rPr>
        <w:t xml:space="preserve">Nhóm bài toán: </w:t>
      </w:r>
      <w:r>
        <w:rPr>
          <w:color w:val="7A7974"/>
          <w:sz w:val="20"/>
        </w:rPr>
        <w:t xml:space="preserve">Phân lớp đa lớp   •   </w:t>
      </w:r>
      <w:r>
        <w:rPr>
          <w:b/>
          <w:color w:val="7A7974"/>
          <w:sz w:val="20"/>
        </w:rPr>
        <w:t xml:space="preserve">Loại ML: </w:t>
      </w:r>
      <w:r>
        <w:rPr>
          <w:color w:val="7A7974"/>
          <w:sz w:val="20"/>
        </w:rPr>
        <w:t xml:space="preserve">Multi-class Classification   </w:t>
      </w:r>
    </w:p>
    <w:p w:rsidR="00421CD8" w:rsidRDefault="00000000">
      <w:r>
        <w:rPr>
          <w:b/>
          <w:color w:val="01696F"/>
        </w:rPr>
        <w:t>Mô tả bài toán</w:t>
      </w:r>
    </w:p>
    <w:p w:rsidR="00421CD8" w:rsidRDefault="00000000">
      <w:pPr>
        <w:jc w:val="both"/>
      </w:pPr>
      <w:r>
        <w:t>Phân loại 7 giống hạt đậu khô dựa trên 16 đặc trưng hình học trích từ ảnh (diện tích, chu vi, độ tròn…). Dữ liệu đã được số hóa thành bảng — không cần xử lý ảnh, thuần ML.</w:t>
      </w:r>
    </w:p>
    <w:p w:rsidR="00421CD8" w:rsidRDefault="00000000">
      <w:r>
        <w:rPr>
          <w:b/>
          <w:color w:val="01696F"/>
        </w:rPr>
        <w:t>Bộ dữ liệu</w:t>
      </w:r>
    </w:p>
    <w:p w:rsidR="00421CD8" w:rsidRDefault="00000000">
      <w:r>
        <w:rPr>
          <w:b/>
          <w:color w:val="0C4E54"/>
        </w:rPr>
        <w:t xml:space="preserve">Tên: </w:t>
      </w:r>
      <w:r>
        <w:t>Dry Bean Dataset</w:t>
      </w:r>
    </w:p>
    <w:p w:rsidR="00421CD8" w:rsidRDefault="00000000">
      <w:r>
        <w:rPr>
          <w:b/>
          <w:color w:val="0C4E54"/>
        </w:rPr>
        <w:t xml:space="preserve">Nguồn: </w:t>
      </w:r>
      <w:r>
        <w:t>UCI Machine Learning Repository</w:t>
      </w:r>
    </w:p>
    <w:p w:rsidR="00421CD8" w:rsidRDefault="00000000">
      <w:r>
        <w:rPr>
          <w:b/>
          <w:color w:val="0C4E54"/>
        </w:rPr>
        <w:t xml:space="preserve">Kích thước: </w:t>
      </w:r>
      <w:r>
        <w:t>13.611 mẫu, 16 đặc trưng số, 7 lớp</w:t>
      </w:r>
    </w:p>
    <w:p w:rsidR="00421CD8" w:rsidRDefault="00000000">
      <w:r>
        <w:rPr>
          <w:b/>
          <w:color w:val="01696F"/>
        </w:rPr>
        <w:t>Mô hình gợi ý</w:t>
      </w:r>
    </w:p>
    <w:p w:rsidR="00421CD8" w:rsidRDefault="00000000">
      <w:pPr>
        <w:pStyle w:val="ListParagraph"/>
      </w:pPr>
      <w:r>
        <w:t>SVM, KNN</w:t>
      </w:r>
    </w:p>
    <w:p w:rsidR="00421CD8" w:rsidRDefault="00000000">
      <w:pPr>
        <w:pStyle w:val="ListParagraph"/>
      </w:pPr>
      <w:r>
        <w:t>Random Forest, XGBoost</w:t>
      </w:r>
    </w:p>
    <w:p w:rsidR="00421CD8" w:rsidRDefault="00000000">
      <w:pPr>
        <w:pStyle w:val="ListParagraph"/>
      </w:pPr>
      <w:r>
        <w:t>MLP (scikit-learn, tùy chọn)</w:t>
      </w:r>
    </w:p>
    <w:p w:rsidR="00421CD8" w:rsidRDefault="00000000">
      <w:r>
        <w:rPr>
          <w:b/>
          <w:color w:val="01696F"/>
        </w:rPr>
        <w:t>Tiêu chí thực nghiệm &amp; chỉ số đánh giá</w:t>
      </w:r>
    </w:p>
    <w:p w:rsidR="00421CD8" w:rsidRDefault="00000000">
      <w:pPr>
        <w:pStyle w:val="ListParagraph"/>
      </w:pPr>
      <w:r>
        <w:t>Accuracy, F1 macro, Confusion matrix chuẩn hóa</w:t>
      </w:r>
    </w:p>
    <w:p w:rsidR="00421CD8" w:rsidRDefault="00000000">
      <w:pPr>
        <w:pStyle w:val="ListParagraph"/>
      </w:pPr>
      <w:r>
        <w:t>Biểu đồ: Confusion matrix, PCA/t-SNE 2D, Feature importance, Phân bố lớp</w:t>
      </w:r>
    </w:p>
    <w:p w:rsidR="00421CD8" w:rsidRDefault="00000000">
      <w:r>
        <w:rPr>
          <w:b/>
          <w:color w:val="01696F"/>
        </w:rPr>
        <w:t>Tài liệu nền &amp; nguồn dữ liệu</w:t>
      </w:r>
    </w:p>
    <w:p w:rsidR="00421CD8" w:rsidRDefault="00000000">
      <w:pPr>
        <w:pStyle w:val="ListParagraph"/>
      </w:pPr>
      <w:r>
        <w:t>Koklu, M., Ozkan, I.A. (2020). Multiclass classification of dry beans using computer vision and ML. Computers and Electronics in Agriculture 174:105507.</w:t>
      </w:r>
    </w:p>
    <w:p w:rsidR="00421CD8" w:rsidRDefault="00000000">
      <w:pPr>
        <w:pStyle w:val="ListParagraph"/>
      </w:pPr>
      <w:r>
        <w:t>UCI Machine Learning Repository – Dry Bean Dataset.</w:t>
      </w:r>
    </w:p>
    <w:p w:rsidR="00421CD8" w:rsidRDefault="00000000">
      <w:pPr>
        <w:pStyle w:val="Heading2"/>
      </w:pPr>
      <w:r>
        <w:t>ĐỀ 11 — Phân loại loại rừng che phủ (Forest Cover Type)</w:t>
      </w:r>
    </w:p>
    <w:p w:rsidR="00421CD8" w:rsidRDefault="00000000">
      <w:r>
        <w:rPr>
          <w:b/>
          <w:color w:val="7A7974"/>
          <w:sz w:val="20"/>
        </w:rPr>
        <w:t xml:space="preserve">Nhóm bài toán: </w:t>
      </w:r>
      <w:r>
        <w:rPr>
          <w:color w:val="7A7974"/>
          <w:sz w:val="20"/>
        </w:rPr>
        <w:t xml:space="preserve">Phân lớp đa lớp   •   </w:t>
      </w:r>
      <w:r>
        <w:rPr>
          <w:b/>
          <w:color w:val="7A7974"/>
          <w:sz w:val="20"/>
        </w:rPr>
        <w:t xml:space="preserve">Loại ML: </w:t>
      </w:r>
      <w:r>
        <w:rPr>
          <w:color w:val="7A7974"/>
          <w:sz w:val="20"/>
        </w:rPr>
        <w:t xml:space="preserve">Multi-class Classification   </w:t>
      </w:r>
    </w:p>
    <w:p w:rsidR="00421CD8" w:rsidRDefault="00000000">
      <w:r>
        <w:rPr>
          <w:b/>
          <w:color w:val="01696F"/>
        </w:rPr>
        <w:t>Mô tả bài toán</w:t>
      </w:r>
    </w:p>
    <w:p w:rsidR="00421CD8" w:rsidRDefault="00000000">
      <w:pPr>
        <w:jc w:val="both"/>
      </w:pPr>
      <w:r>
        <w:lastRenderedPageBreak/>
        <w:t>Dự đoán 1 trong 7 loại thảm thực vật rừng từ các biến địa hình/thổ nhưỡng (độ cao, độ dốc, hướng, loại đất…). Dữ liệu lớn — cơ hội thực hành lấy mẫu, tối ưu tốc độ huấn luyện.</w:t>
      </w:r>
    </w:p>
    <w:p w:rsidR="00421CD8" w:rsidRDefault="00000000">
      <w:r>
        <w:rPr>
          <w:b/>
          <w:color w:val="01696F"/>
        </w:rPr>
        <w:t>Bộ dữ liệu</w:t>
      </w:r>
    </w:p>
    <w:p w:rsidR="00421CD8" w:rsidRDefault="00000000">
      <w:r>
        <w:rPr>
          <w:b/>
          <w:color w:val="0C4E54"/>
        </w:rPr>
        <w:t xml:space="preserve">Tên: </w:t>
      </w:r>
      <w:r>
        <w:t>Covertype</w:t>
      </w:r>
    </w:p>
    <w:p w:rsidR="00421CD8" w:rsidRDefault="00000000">
      <w:r>
        <w:rPr>
          <w:b/>
          <w:color w:val="0C4E54"/>
        </w:rPr>
        <w:t xml:space="preserve">Nguồn: </w:t>
      </w:r>
      <w:r>
        <w:t>UCI Machine Learning Repository</w:t>
      </w:r>
    </w:p>
    <w:p w:rsidR="00421CD8" w:rsidRDefault="00000000">
      <w:r>
        <w:rPr>
          <w:b/>
          <w:color w:val="0C4E54"/>
        </w:rPr>
        <w:t xml:space="preserve">Kích thước: </w:t>
      </w:r>
      <w:r>
        <w:t>581.012 mẫu, 54 đặc trưng, 7 lớp</w:t>
      </w:r>
    </w:p>
    <w:p w:rsidR="00421CD8" w:rsidRDefault="00000000">
      <w:r>
        <w:rPr>
          <w:b/>
          <w:color w:val="01696F"/>
        </w:rPr>
        <w:t>Mô hình gợi ý</w:t>
      </w:r>
    </w:p>
    <w:p w:rsidR="00421CD8" w:rsidRDefault="00000000">
      <w:pPr>
        <w:pStyle w:val="ListParagraph"/>
      </w:pPr>
      <w:r>
        <w:t>Random Forest, XGBoost/LightGBM</w:t>
      </w:r>
    </w:p>
    <w:p w:rsidR="00421CD8" w:rsidRDefault="00000000">
      <w:pPr>
        <w:pStyle w:val="ListParagraph"/>
      </w:pPr>
      <w:r>
        <w:t>Logistic Regression (baseline)</w:t>
      </w:r>
    </w:p>
    <w:p w:rsidR="00421CD8" w:rsidRDefault="00000000">
      <w:pPr>
        <w:pStyle w:val="ListParagraph"/>
      </w:pPr>
      <w:r>
        <w:t>Lấy mẫu/giảm chiều khi cần</w:t>
      </w:r>
    </w:p>
    <w:p w:rsidR="00421CD8" w:rsidRDefault="00000000">
      <w:r>
        <w:rPr>
          <w:b/>
          <w:color w:val="01696F"/>
        </w:rPr>
        <w:t>Tiêu chí thực nghiệm &amp; chỉ số đánh giá</w:t>
      </w:r>
    </w:p>
    <w:p w:rsidR="00421CD8" w:rsidRDefault="00000000">
      <w:pPr>
        <w:pStyle w:val="ListParagraph"/>
      </w:pPr>
      <w:r>
        <w:t>Accuracy, F1 macro, Confusion matrix</w:t>
      </w:r>
    </w:p>
    <w:p w:rsidR="00421CD8" w:rsidRDefault="00000000">
      <w:pPr>
        <w:pStyle w:val="ListParagraph"/>
      </w:pPr>
      <w:r>
        <w:t>Biểu đồ: Confusion matrix, Feature importance, Đường cong học theo kích thước mẫu</w:t>
      </w:r>
    </w:p>
    <w:p w:rsidR="00421CD8" w:rsidRDefault="00000000">
      <w:r>
        <w:rPr>
          <w:b/>
          <w:color w:val="01696F"/>
        </w:rPr>
        <w:t>Tài liệu nền &amp; nguồn dữ liệu</w:t>
      </w:r>
    </w:p>
    <w:p w:rsidR="00421CD8" w:rsidRDefault="00000000">
      <w:pPr>
        <w:pStyle w:val="ListParagraph"/>
      </w:pPr>
      <w:r>
        <w:t>Blackard, J.A., Dean, D.J. (1999). Comparative accuracies of ANN and discriminant analysis in predicting forest cover types. Computers and Electronics in Agriculture 24(3):131–151.</w:t>
      </w:r>
    </w:p>
    <w:p w:rsidR="00421CD8" w:rsidRDefault="00000000">
      <w:pPr>
        <w:pStyle w:val="ListParagraph"/>
      </w:pPr>
      <w:r>
        <w:t>UCI Machine Learning Repository – Covertype Data Set.</w:t>
      </w:r>
    </w:p>
    <w:p w:rsidR="00421CD8" w:rsidRDefault="00000000">
      <w:pPr>
        <w:pStyle w:val="Heading2"/>
      </w:pPr>
      <w:r>
        <w:t>ĐỀ 12 — Hệ khuyến nghị loại cây trồng theo điều kiện đất–khí hậu</w:t>
      </w:r>
    </w:p>
    <w:p w:rsidR="00421CD8" w:rsidRDefault="00000000">
      <w:r>
        <w:rPr>
          <w:b/>
          <w:color w:val="7A7974"/>
          <w:sz w:val="20"/>
        </w:rPr>
        <w:t xml:space="preserve">Nhóm bài toán: </w:t>
      </w:r>
      <w:r>
        <w:rPr>
          <w:color w:val="7A7974"/>
          <w:sz w:val="20"/>
        </w:rPr>
        <w:t xml:space="preserve">Phân lớp đa lớp   •   </w:t>
      </w:r>
      <w:r>
        <w:rPr>
          <w:b/>
          <w:color w:val="7A7974"/>
          <w:sz w:val="20"/>
        </w:rPr>
        <w:t xml:space="preserve">Loại ML: </w:t>
      </w:r>
      <w:r>
        <w:rPr>
          <w:color w:val="7A7974"/>
          <w:sz w:val="20"/>
        </w:rPr>
        <w:t xml:space="preserve">Multi-class Classification   </w:t>
      </w:r>
    </w:p>
    <w:p w:rsidR="00421CD8" w:rsidRDefault="00000000">
      <w:r>
        <w:rPr>
          <w:b/>
          <w:color w:val="01696F"/>
        </w:rPr>
        <w:t>Mô tả bài toán</w:t>
      </w:r>
    </w:p>
    <w:p w:rsidR="00421CD8" w:rsidRDefault="00000000">
      <w:pPr>
        <w:jc w:val="both"/>
      </w:pPr>
      <w:r>
        <w:t>Gợi ý loại cây trồng phù hợp (22 loại) từ chỉ số đất và khí hậu (N, P, K, nhiệt độ, độ ẩm, pH, lượng mưa). Ứng dụng nông nghiệp thông minh; dữ liệu sạch, cân bằng — phù hợp người mới.</w:t>
      </w:r>
    </w:p>
    <w:p w:rsidR="00421CD8" w:rsidRDefault="00000000">
      <w:r>
        <w:rPr>
          <w:b/>
          <w:color w:val="01696F"/>
        </w:rPr>
        <w:t>Bộ dữ liệu</w:t>
      </w:r>
    </w:p>
    <w:p w:rsidR="00421CD8" w:rsidRDefault="00000000">
      <w:r>
        <w:rPr>
          <w:b/>
          <w:color w:val="0C4E54"/>
        </w:rPr>
        <w:t xml:space="preserve">Tên: </w:t>
      </w:r>
      <w:r>
        <w:t>Crop Recommendation</w:t>
      </w:r>
    </w:p>
    <w:p w:rsidR="00421CD8" w:rsidRDefault="00000000">
      <w:r>
        <w:rPr>
          <w:b/>
          <w:color w:val="0C4E54"/>
        </w:rPr>
        <w:t xml:space="preserve">Nguồn: </w:t>
      </w:r>
      <w:r>
        <w:t>Kaggle</w:t>
      </w:r>
    </w:p>
    <w:p w:rsidR="00421CD8" w:rsidRDefault="00000000">
      <w:r>
        <w:rPr>
          <w:b/>
          <w:color w:val="0C4E54"/>
        </w:rPr>
        <w:t xml:space="preserve">Kích thước: </w:t>
      </w:r>
      <w:r>
        <w:t>2.200 mẫu, 7 đặc trưng số, 22 lớp</w:t>
      </w:r>
    </w:p>
    <w:p w:rsidR="00421CD8" w:rsidRDefault="00000000">
      <w:r>
        <w:rPr>
          <w:b/>
          <w:color w:val="01696F"/>
        </w:rPr>
        <w:t>Mô hình gợi ý</w:t>
      </w:r>
    </w:p>
    <w:p w:rsidR="00421CD8" w:rsidRDefault="00000000">
      <w:pPr>
        <w:pStyle w:val="ListParagraph"/>
      </w:pPr>
      <w:r>
        <w:t>KNN, SVM</w:t>
      </w:r>
    </w:p>
    <w:p w:rsidR="00421CD8" w:rsidRDefault="00000000">
      <w:pPr>
        <w:pStyle w:val="ListParagraph"/>
      </w:pPr>
      <w:r>
        <w:t>Random Forest, XGBoost</w:t>
      </w:r>
    </w:p>
    <w:p w:rsidR="00421CD8" w:rsidRDefault="00000000">
      <w:pPr>
        <w:pStyle w:val="ListParagraph"/>
      </w:pPr>
      <w:r>
        <w:t>Naive Bayes</w:t>
      </w:r>
    </w:p>
    <w:p w:rsidR="00421CD8" w:rsidRDefault="00000000">
      <w:r>
        <w:rPr>
          <w:b/>
          <w:color w:val="01696F"/>
        </w:rPr>
        <w:t>Tiêu chí thực nghiệm &amp; chỉ số đánh giá</w:t>
      </w:r>
    </w:p>
    <w:p w:rsidR="00421CD8" w:rsidRDefault="00000000">
      <w:pPr>
        <w:pStyle w:val="ListParagraph"/>
      </w:pPr>
      <w:r>
        <w:t>Accuracy, F1 macro (kỳ vọng cao)</w:t>
      </w:r>
    </w:p>
    <w:p w:rsidR="00421CD8" w:rsidRDefault="00000000">
      <w:pPr>
        <w:pStyle w:val="ListParagraph"/>
      </w:pPr>
      <w:r>
        <w:t>Biểu đồ: Confusion matrix, Boxplot đặc trưng theo cây trồng, Feature importance</w:t>
      </w:r>
    </w:p>
    <w:p w:rsidR="00421CD8" w:rsidRDefault="00000000">
      <w:r>
        <w:rPr>
          <w:b/>
          <w:color w:val="01696F"/>
        </w:rPr>
        <w:t>Tài liệu nền &amp; nguồn dữ liệu</w:t>
      </w:r>
    </w:p>
    <w:p w:rsidR="00421CD8" w:rsidRDefault="00000000">
      <w:pPr>
        <w:pStyle w:val="ListParagraph"/>
      </w:pPr>
      <w:r>
        <w:lastRenderedPageBreak/>
        <w:t>Crop Recommendation Dataset – Kaggle.</w:t>
      </w:r>
    </w:p>
    <w:p w:rsidR="00421CD8" w:rsidRDefault="00000000">
      <w:pPr>
        <w:pStyle w:val="ListParagraph"/>
      </w:pPr>
      <w:r>
        <w:t>Pedregosa et al. (2011). Scikit-learn: Machine Learning in Python. JMLR.</w:t>
      </w:r>
    </w:p>
    <w:p w:rsidR="00421CD8" w:rsidRDefault="00000000">
      <w:pPr>
        <w:pStyle w:val="Heading2"/>
      </w:pPr>
      <w:r>
        <w:t>ĐỀ 13 — Phân loại điểm tín dụng (Good / Standard / Poor)</w:t>
      </w:r>
    </w:p>
    <w:p w:rsidR="00421CD8" w:rsidRDefault="00000000">
      <w:r>
        <w:rPr>
          <w:b/>
          <w:color w:val="7A7974"/>
          <w:sz w:val="20"/>
        </w:rPr>
        <w:t xml:space="preserve">Nhóm bài toán: </w:t>
      </w:r>
      <w:r>
        <w:rPr>
          <w:color w:val="7A7974"/>
          <w:sz w:val="20"/>
        </w:rPr>
        <w:t xml:space="preserve">Phân lớp đa lớp   •   </w:t>
      </w:r>
      <w:r>
        <w:rPr>
          <w:b/>
          <w:color w:val="7A7974"/>
          <w:sz w:val="20"/>
        </w:rPr>
        <w:t xml:space="preserve">Loại ML: </w:t>
      </w:r>
      <w:r>
        <w:rPr>
          <w:color w:val="7A7974"/>
          <w:sz w:val="20"/>
        </w:rPr>
        <w:t xml:space="preserve">Multi-class Classification   </w:t>
      </w:r>
    </w:p>
    <w:p w:rsidR="00421CD8" w:rsidRDefault="00000000">
      <w:r>
        <w:rPr>
          <w:b/>
          <w:color w:val="01696F"/>
        </w:rPr>
        <w:t>Mô tả bài toán</w:t>
      </w:r>
    </w:p>
    <w:p w:rsidR="00421CD8" w:rsidRDefault="00000000">
      <w:pPr>
        <w:jc w:val="both"/>
      </w:pPr>
      <w:r>
        <w:t>Phân loại khách hàng vào 3 hạng điểm tín dụng từ thông tin tài chính – hành vi (thu nhập, số khoản vay, lịch sử trả nợ, tỷ lệ sử dụng hạn mức…). Yêu cầu làm sạch dữ liệu nhiễu khá nhiều.</w:t>
      </w:r>
    </w:p>
    <w:p w:rsidR="00421CD8" w:rsidRDefault="00000000">
      <w:r>
        <w:rPr>
          <w:b/>
          <w:color w:val="01696F"/>
        </w:rPr>
        <w:t>Bộ dữ liệu</w:t>
      </w:r>
    </w:p>
    <w:p w:rsidR="00421CD8" w:rsidRDefault="00000000">
      <w:r>
        <w:rPr>
          <w:b/>
          <w:color w:val="0C4E54"/>
        </w:rPr>
        <w:t xml:space="preserve">Tên: </w:t>
      </w:r>
      <w:r>
        <w:t>Credit Score Classification</w:t>
      </w:r>
    </w:p>
    <w:p w:rsidR="00421CD8" w:rsidRDefault="00000000">
      <w:r>
        <w:rPr>
          <w:b/>
          <w:color w:val="0C4E54"/>
        </w:rPr>
        <w:t xml:space="preserve">Nguồn: </w:t>
      </w:r>
      <w:r>
        <w:t>Kaggle</w:t>
      </w:r>
    </w:p>
    <w:p w:rsidR="00421CD8" w:rsidRDefault="00000000">
      <w:r>
        <w:rPr>
          <w:b/>
          <w:color w:val="0C4E54"/>
        </w:rPr>
        <w:t xml:space="preserve">Kích thước: </w:t>
      </w:r>
      <w:r>
        <w:t>100.000 mẫu, ~28 đặc trưng, 3 lớp</w:t>
      </w:r>
    </w:p>
    <w:p w:rsidR="00421CD8" w:rsidRDefault="00000000">
      <w:r>
        <w:rPr>
          <w:b/>
          <w:color w:val="01696F"/>
        </w:rPr>
        <w:t>Mô hình gợi ý</w:t>
      </w:r>
    </w:p>
    <w:p w:rsidR="00421CD8" w:rsidRDefault="00000000">
      <w:pPr>
        <w:pStyle w:val="ListParagraph"/>
      </w:pPr>
      <w:r>
        <w:t>Random Forest, XGBoost</w:t>
      </w:r>
    </w:p>
    <w:p w:rsidR="00421CD8" w:rsidRDefault="00000000">
      <w:pPr>
        <w:pStyle w:val="ListParagraph"/>
      </w:pPr>
      <w:r>
        <w:t>Logistic Regression đa lớp</w:t>
      </w:r>
    </w:p>
    <w:p w:rsidR="00421CD8" w:rsidRDefault="00000000">
      <w:pPr>
        <w:pStyle w:val="ListParagraph"/>
      </w:pPr>
      <w:r>
        <w:t>Pipeline làm sạch + encoding kỹ lưỡng</w:t>
      </w:r>
    </w:p>
    <w:p w:rsidR="00421CD8" w:rsidRDefault="00000000">
      <w:r>
        <w:rPr>
          <w:b/>
          <w:color w:val="01696F"/>
        </w:rPr>
        <w:t>Tiêu chí thực nghiệm &amp; chỉ số đánh giá</w:t>
      </w:r>
    </w:p>
    <w:p w:rsidR="00421CD8" w:rsidRDefault="00000000">
      <w:pPr>
        <w:pStyle w:val="ListParagraph"/>
      </w:pPr>
      <w:r>
        <w:t>Accuracy, F1 macro, AUC (One-vs-Rest)</w:t>
      </w:r>
    </w:p>
    <w:p w:rsidR="00421CD8" w:rsidRDefault="00000000">
      <w:pPr>
        <w:pStyle w:val="ListParagraph"/>
      </w:pPr>
      <w:r>
        <w:t>Biểu đồ: Confusion matrix, Feature importance, Phân bố lớp, Tương quan đặc trưng</w:t>
      </w:r>
    </w:p>
    <w:p w:rsidR="00421CD8" w:rsidRDefault="00000000">
      <w:r>
        <w:rPr>
          <w:b/>
          <w:color w:val="01696F"/>
        </w:rPr>
        <w:t>Tài liệu nền &amp; nguồn dữ liệu</w:t>
      </w:r>
    </w:p>
    <w:p w:rsidR="00421CD8" w:rsidRDefault="00000000">
      <w:pPr>
        <w:pStyle w:val="ListParagraph"/>
      </w:pPr>
      <w:r>
        <w:t>Credit Score Classification – Kaggle.</w:t>
      </w:r>
    </w:p>
    <w:p w:rsidR="00421CD8" w:rsidRDefault="00000000">
      <w:pPr>
        <w:pStyle w:val="ListParagraph"/>
      </w:pPr>
      <w:r>
        <w:t>Chen, T., Guestrin, C. (2016). XGBoost: A Scalable Tree Boosting System. KDD.</w:t>
      </w:r>
    </w:p>
    <w:p w:rsidR="00421CD8" w:rsidRDefault="00000000">
      <w:pPr>
        <w:pStyle w:val="Heading2"/>
      </w:pPr>
      <w:r>
        <w:t>ĐỀ 14 — Dự đoán giá nhà (House Prices)</w:t>
      </w:r>
    </w:p>
    <w:p w:rsidR="00421CD8" w:rsidRDefault="00000000">
      <w:r>
        <w:rPr>
          <w:b/>
          <w:color w:val="7A7974"/>
          <w:sz w:val="20"/>
        </w:rPr>
        <w:t xml:space="preserve">Nhóm bài toán: </w:t>
      </w:r>
      <w:r>
        <w:rPr>
          <w:color w:val="7A7974"/>
          <w:sz w:val="20"/>
        </w:rPr>
        <w:t xml:space="preserve">Hồi quy   •   </w:t>
      </w:r>
      <w:r>
        <w:rPr>
          <w:b/>
          <w:color w:val="7A7974"/>
          <w:sz w:val="20"/>
        </w:rPr>
        <w:t xml:space="preserve">Loại ML: </w:t>
      </w:r>
      <w:r>
        <w:rPr>
          <w:color w:val="7A7974"/>
          <w:sz w:val="20"/>
        </w:rPr>
        <w:t xml:space="preserve">Regression (tabular)   </w:t>
      </w:r>
    </w:p>
    <w:p w:rsidR="00421CD8" w:rsidRDefault="00000000">
      <w:r>
        <w:rPr>
          <w:b/>
          <w:color w:val="01696F"/>
        </w:rPr>
        <w:t>Mô tả bài toán</w:t>
      </w:r>
    </w:p>
    <w:p w:rsidR="00421CD8" w:rsidRDefault="00000000">
      <w:pPr>
        <w:jc w:val="both"/>
      </w:pPr>
      <w:r>
        <w:t>Dự đoán giá bán nhà từ nhiều đặc trưng (diện tích, vị trí, chất lượng xây dựng, năm xây…). Bài toán hồi quy kinh điển, đòi hỏi feature engineering và xử lý biến phân loại tốt. Có thể dùng Ames hoặc California Housing.</w:t>
      </w:r>
    </w:p>
    <w:p w:rsidR="00421CD8" w:rsidRDefault="00000000">
      <w:r>
        <w:rPr>
          <w:b/>
          <w:color w:val="01696F"/>
        </w:rPr>
        <w:t>Bộ dữ liệu</w:t>
      </w:r>
    </w:p>
    <w:p w:rsidR="00421CD8" w:rsidRDefault="00000000">
      <w:r>
        <w:rPr>
          <w:b/>
          <w:color w:val="0C4E54"/>
        </w:rPr>
        <w:t xml:space="preserve">Tên: </w:t>
      </w:r>
      <w:r>
        <w:t>Ames Housing / California Housing</w:t>
      </w:r>
    </w:p>
    <w:p w:rsidR="00421CD8" w:rsidRDefault="00000000">
      <w:r>
        <w:rPr>
          <w:b/>
          <w:color w:val="0C4E54"/>
        </w:rPr>
        <w:t xml:space="preserve">Nguồn: </w:t>
      </w:r>
      <w:r>
        <w:t>Kaggle / scikit-learn</w:t>
      </w:r>
    </w:p>
    <w:p w:rsidR="00421CD8" w:rsidRDefault="00000000">
      <w:r>
        <w:rPr>
          <w:b/>
          <w:color w:val="0C4E54"/>
        </w:rPr>
        <w:t xml:space="preserve">Kích thước: </w:t>
      </w:r>
      <w:r>
        <w:t>Ames: 1.460 mẫu, 79 đặc trưng · California: 20.640 mẫu, 8 đặc trưng</w:t>
      </w:r>
    </w:p>
    <w:p w:rsidR="00421CD8" w:rsidRDefault="00000000">
      <w:r>
        <w:rPr>
          <w:b/>
          <w:color w:val="01696F"/>
        </w:rPr>
        <w:t>Mô hình gợi ý</w:t>
      </w:r>
    </w:p>
    <w:p w:rsidR="00421CD8" w:rsidRDefault="00000000">
      <w:pPr>
        <w:pStyle w:val="ListParagraph"/>
      </w:pPr>
      <w:r>
        <w:t>Linear/Ridge/Lasso Regression</w:t>
      </w:r>
    </w:p>
    <w:p w:rsidR="00421CD8" w:rsidRDefault="00000000">
      <w:pPr>
        <w:pStyle w:val="ListParagraph"/>
      </w:pPr>
      <w:r>
        <w:t>Random Forest, XGBoost</w:t>
      </w:r>
    </w:p>
    <w:p w:rsidR="00421CD8" w:rsidRDefault="00000000">
      <w:pPr>
        <w:pStyle w:val="ListParagraph"/>
      </w:pPr>
      <w:r>
        <w:lastRenderedPageBreak/>
        <w:t>So sánh có/không feature engineering</w:t>
      </w:r>
    </w:p>
    <w:p w:rsidR="00421CD8" w:rsidRDefault="00000000">
      <w:r>
        <w:rPr>
          <w:b/>
          <w:color w:val="01696F"/>
        </w:rPr>
        <w:t>Tiêu chí thực nghiệm &amp; chỉ số đánh giá</w:t>
      </w:r>
    </w:p>
    <w:p w:rsidR="00421CD8" w:rsidRDefault="00000000">
      <w:pPr>
        <w:pStyle w:val="ListParagraph"/>
      </w:pPr>
      <w:r>
        <w:t>RMSE, MAE, R², RMSLE</w:t>
      </w:r>
    </w:p>
    <w:p w:rsidR="00421CD8" w:rsidRDefault="00000000">
      <w:pPr>
        <w:pStyle w:val="ListParagraph"/>
      </w:pPr>
      <w:r>
        <w:t>Biểu đồ: Scatter dự đoán vs thực tế, Phân bố phần dư (residuals), Feature importance, Tương quan</w:t>
      </w:r>
    </w:p>
    <w:p w:rsidR="00421CD8" w:rsidRDefault="00000000">
      <w:r>
        <w:rPr>
          <w:b/>
          <w:color w:val="01696F"/>
        </w:rPr>
        <w:t>Tài liệu nền &amp; nguồn dữ liệu</w:t>
      </w:r>
    </w:p>
    <w:p w:rsidR="00421CD8" w:rsidRDefault="00000000">
      <w:pPr>
        <w:pStyle w:val="ListParagraph"/>
      </w:pPr>
      <w:r>
        <w:t>De Cock, D. (2011). Ames, Iowa: Alternative to the Boston Housing Data. Journal of Statistics Education 19(3).</w:t>
      </w:r>
    </w:p>
    <w:p w:rsidR="00421CD8" w:rsidRDefault="00000000">
      <w:pPr>
        <w:pStyle w:val="ListParagraph"/>
      </w:pPr>
      <w:r>
        <w:t>House Prices – Advanced Regression Techniques, Kaggle.</w:t>
      </w:r>
    </w:p>
    <w:p w:rsidR="00421CD8" w:rsidRDefault="00000000">
      <w:pPr>
        <w:pStyle w:val="Heading2"/>
      </w:pPr>
      <w:r>
        <w:t>ĐỀ 15 — Dự đoán chi phí bảo hiểm y tế</w:t>
      </w:r>
    </w:p>
    <w:p w:rsidR="00421CD8" w:rsidRDefault="00000000">
      <w:r>
        <w:rPr>
          <w:b/>
          <w:color w:val="7A7974"/>
          <w:sz w:val="20"/>
        </w:rPr>
        <w:t xml:space="preserve">Nhóm bài toán: </w:t>
      </w:r>
      <w:r>
        <w:rPr>
          <w:color w:val="7A7974"/>
          <w:sz w:val="20"/>
        </w:rPr>
        <w:t xml:space="preserve">Hồi quy   •   </w:t>
      </w:r>
      <w:r>
        <w:rPr>
          <w:b/>
          <w:color w:val="7A7974"/>
          <w:sz w:val="20"/>
        </w:rPr>
        <w:t xml:space="preserve">Loại ML: </w:t>
      </w:r>
      <w:r>
        <w:rPr>
          <w:color w:val="7A7974"/>
          <w:sz w:val="20"/>
        </w:rPr>
        <w:t xml:space="preserve">Regression (tabular)   </w:t>
      </w:r>
    </w:p>
    <w:p w:rsidR="00421CD8" w:rsidRDefault="00000000">
      <w:r>
        <w:rPr>
          <w:b/>
          <w:color w:val="01696F"/>
        </w:rPr>
        <w:t>Mô tả bài toán</w:t>
      </w:r>
    </w:p>
    <w:p w:rsidR="00421CD8" w:rsidRDefault="00000000">
      <w:pPr>
        <w:jc w:val="both"/>
      </w:pPr>
      <w:r>
        <w:t>Dự đoán chi phí bảo hiểm y tế cá nhân theo tuổi, BMI, số con, tình trạng hút thuốc và vùng miền. Dữ liệu nhỏ, sạch — lý tưởng để hiểu ảnh hưởng từng biến lên kết quả hồi quy.</w:t>
      </w:r>
    </w:p>
    <w:p w:rsidR="00421CD8" w:rsidRDefault="00000000">
      <w:r>
        <w:rPr>
          <w:b/>
          <w:color w:val="01696F"/>
        </w:rPr>
        <w:t>Bộ dữ liệu</w:t>
      </w:r>
    </w:p>
    <w:p w:rsidR="00421CD8" w:rsidRDefault="00000000">
      <w:r>
        <w:rPr>
          <w:b/>
          <w:color w:val="0C4E54"/>
        </w:rPr>
        <w:t xml:space="preserve">Tên: </w:t>
      </w:r>
      <w:r>
        <w:t>Medical Cost Personal (insurance)</w:t>
      </w:r>
    </w:p>
    <w:p w:rsidR="00421CD8" w:rsidRDefault="00000000">
      <w:r>
        <w:rPr>
          <w:b/>
          <w:color w:val="0C4E54"/>
        </w:rPr>
        <w:t xml:space="preserve">Nguồn: </w:t>
      </w:r>
      <w:r>
        <w:t>Kaggle</w:t>
      </w:r>
    </w:p>
    <w:p w:rsidR="00421CD8" w:rsidRDefault="00000000">
      <w:r>
        <w:rPr>
          <w:b/>
          <w:color w:val="0C4E54"/>
        </w:rPr>
        <w:t xml:space="preserve">Kích thước: </w:t>
      </w:r>
      <w:r>
        <w:t>1.338 mẫu, 6 đặc trưng</w:t>
      </w:r>
    </w:p>
    <w:p w:rsidR="00421CD8" w:rsidRDefault="00000000">
      <w:r>
        <w:rPr>
          <w:b/>
          <w:color w:val="01696F"/>
        </w:rPr>
        <w:t>Mô hình gợi ý</w:t>
      </w:r>
    </w:p>
    <w:p w:rsidR="00421CD8" w:rsidRDefault="00000000">
      <w:pPr>
        <w:pStyle w:val="ListParagraph"/>
      </w:pPr>
      <w:r>
        <w:t>Linear Regression (baseline)</w:t>
      </w:r>
    </w:p>
    <w:p w:rsidR="00421CD8" w:rsidRDefault="00000000">
      <w:pPr>
        <w:pStyle w:val="ListParagraph"/>
      </w:pPr>
      <w:r>
        <w:t>Random Forest, Gradient Boosting</w:t>
      </w:r>
    </w:p>
    <w:p w:rsidR="00421CD8" w:rsidRDefault="00000000">
      <w:pPr>
        <w:pStyle w:val="ListParagraph"/>
      </w:pPr>
      <w:r>
        <w:t>Polynomial features / tương tác biến</w:t>
      </w:r>
    </w:p>
    <w:p w:rsidR="00421CD8" w:rsidRDefault="00000000">
      <w:r>
        <w:rPr>
          <w:b/>
          <w:color w:val="01696F"/>
        </w:rPr>
        <w:t>Tiêu chí thực nghiệm &amp; chỉ số đánh giá</w:t>
      </w:r>
    </w:p>
    <w:p w:rsidR="00421CD8" w:rsidRDefault="00000000">
      <w:pPr>
        <w:pStyle w:val="ListParagraph"/>
      </w:pPr>
      <w:r>
        <w:t>RMSE, MAE, R²</w:t>
      </w:r>
    </w:p>
    <w:p w:rsidR="00421CD8" w:rsidRDefault="00000000">
      <w:pPr>
        <w:pStyle w:val="ListParagraph"/>
      </w:pPr>
      <w:r>
        <w:t>Biểu đồ: Scatter dự đoán vs thực tế, Phân bố phần dư, Chi phí theo nhóm hút thuốc/BMI, Feature importance</w:t>
      </w:r>
    </w:p>
    <w:p w:rsidR="00421CD8" w:rsidRDefault="00000000">
      <w:r>
        <w:rPr>
          <w:b/>
          <w:color w:val="01696F"/>
        </w:rPr>
        <w:t>Tài liệu nền &amp; nguồn dữ liệu</w:t>
      </w:r>
    </w:p>
    <w:p w:rsidR="00421CD8" w:rsidRDefault="00000000">
      <w:pPr>
        <w:pStyle w:val="ListParagraph"/>
      </w:pPr>
      <w:r>
        <w:t>Medical Cost Personal Dataset – Kaggle.</w:t>
      </w:r>
    </w:p>
    <w:p w:rsidR="00421CD8" w:rsidRDefault="00000000">
      <w:pPr>
        <w:pStyle w:val="ListParagraph"/>
      </w:pPr>
      <w:r>
        <w:t>Pedregosa et al. (2011). Scikit-learn: Machine Learning in Python. JMLR.</w:t>
      </w:r>
    </w:p>
    <w:p w:rsidR="00421CD8" w:rsidRDefault="00000000">
      <w:pPr>
        <w:pStyle w:val="Heading2"/>
      </w:pPr>
      <w:r>
        <w:t>ĐỀ 16 — Dự đoán giá xe ô tô cũ</w:t>
      </w:r>
    </w:p>
    <w:p w:rsidR="00421CD8" w:rsidRDefault="00000000">
      <w:r>
        <w:rPr>
          <w:b/>
          <w:color w:val="7A7974"/>
          <w:sz w:val="20"/>
        </w:rPr>
        <w:t xml:space="preserve">Nhóm bài toán: </w:t>
      </w:r>
      <w:r>
        <w:rPr>
          <w:color w:val="7A7974"/>
          <w:sz w:val="20"/>
        </w:rPr>
        <w:t xml:space="preserve">Hồi quy   •   </w:t>
      </w:r>
      <w:r>
        <w:rPr>
          <w:b/>
          <w:color w:val="7A7974"/>
          <w:sz w:val="20"/>
        </w:rPr>
        <w:t xml:space="preserve">Loại ML: </w:t>
      </w:r>
      <w:r>
        <w:rPr>
          <w:color w:val="7A7974"/>
          <w:sz w:val="20"/>
        </w:rPr>
        <w:t xml:space="preserve">Regression (tabular)   </w:t>
      </w:r>
    </w:p>
    <w:p w:rsidR="00421CD8" w:rsidRDefault="00000000">
      <w:r>
        <w:rPr>
          <w:b/>
          <w:color w:val="01696F"/>
        </w:rPr>
        <w:t>Mô tả bài toán</w:t>
      </w:r>
    </w:p>
    <w:p w:rsidR="00421CD8" w:rsidRDefault="00000000">
      <w:pPr>
        <w:jc w:val="both"/>
      </w:pPr>
      <w:r>
        <w:t>Dự đoán giá bán xe ô tô đã qua sử dụng từ hãng, đời xe, số km đã đi, loại nhiên liệu, hộp số… Ứng dụng định giá tự động cho nền tảng mua bán xe. Cần xử lý nhiều biến phân loại có lực lượng lớn.</w:t>
      </w:r>
    </w:p>
    <w:p w:rsidR="00421CD8" w:rsidRDefault="00000000">
      <w:r>
        <w:rPr>
          <w:b/>
          <w:color w:val="01696F"/>
        </w:rPr>
        <w:lastRenderedPageBreak/>
        <w:t>Bộ dữ liệu</w:t>
      </w:r>
    </w:p>
    <w:p w:rsidR="00421CD8" w:rsidRDefault="00000000">
      <w:r>
        <w:rPr>
          <w:b/>
          <w:color w:val="0C4E54"/>
        </w:rPr>
        <w:t xml:space="preserve">Tên: </w:t>
      </w:r>
      <w:r>
        <w:t>Used Cars Price Prediction</w:t>
      </w:r>
    </w:p>
    <w:p w:rsidR="00421CD8" w:rsidRDefault="00000000">
      <w:r>
        <w:rPr>
          <w:b/>
          <w:color w:val="0C4E54"/>
        </w:rPr>
        <w:t xml:space="preserve">Nguồn: </w:t>
      </w:r>
      <w:r>
        <w:t>Kaggle</w:t>
      </w:r>
    </w:p>
    <w:p w:rsidR="00421CD8" w:rsidRDefault="00000000">
      <w:r>
        <w:rPr>
          <w:b/>
          <w:color w:val="0C4E54"/>
        </w:rPr>
        <w:t xml:space="preserve">Kích thước: </w:t>
      </w:r>
      <w:r>
        <w:t>~6.000–300.000 mẫu (tùy bộ), ~10–15 đặc trưng</w:t>
      </w:r>
    </w:p>
    <w:p w:rsidR="00421CD8" w:rsidRDefault="00000000">
      <w:r>
        <w:rPr>
          <w:b/>
          <w:color w:val="01696F"/>
        </w:rPr>
        <w:t>Mô hình gợi ý</w:t>
      </w:r>
    </w:p>
    <w:p w:rsidR="00421CD8" w:rsidRDefault="00000000">
      <w:pPr>
        <w:pStyle w:val="ListParagraph"/>
      </w:pPr>
      <w:r>
        <w:t>Linear/Ridge Regression</w:t>
      </w:r>
    </w:p>
    <w:p w:rsidR="00421CD8" w:rsidRDefault="00000000">
      <w:pPr>
        <w:pStyle w:val="ListParagraph"/>
      </w:pPr>
      <w:r>
        <w:t>Random Forest, XGBoost/LightGBM</w:t>
      </w:r>
    </w:p>
    <w:p w:rsidR="00421CD8" w:rsidRDefault="00000000">
      <w:pPr>
        <w:pStyle w:val="ListParagraph"/>
      </w:pPr>
      <w:r>
        <w:t>Target/One-Hot Encoding cho biến phân loại</w:t>
      </w:r>
    </w:p>
    <w:p w:rsidR="00421CD8" w:rsidRDefault="00000000">
      <w:r>
        <w:rPr>
          <w:b/>
          <w:color w:val="01696F"/>
        </w:rPr>
        <w:t>Tiêu chí thực nghiệm &amp; chỉ số đánh giá</w:t>
      </w:r>
    </w:p>
    <w:p w:rsidR="00421CD8" w:rsidRDefault="00000000">
      <w:pPr>
        <w:pStyle w:val="ListParagraph"/>
      </w:pPr>
      <w:r>
        <w:t>RMSE, MAE, R², MAPE</w:t>
      </w:r>
    </w:p>
    <w:p w:rsidR="00421CD8" w:rsidRDefault="00000000">
      <w:pPr>
        <w:pStyle w:val="ListParagraph"/>
      </w:pPr>
      <w:r>
        <w:t>Biểu đồ: Scatter dự đoán vs thực tế, Phân bố phần dư, Giá theo hãng/đời xe, Feature importance</w:t>
      </w:r>
    </w:p>
    <w:p w:rsidR="00421CD8" w:rsidRDefault="00000000">
      <w:r>
        <w:rPr>
          <w:b/>
          <w:color w:val="01696F"/>
        </w:rPr>
        <w:t>Tài liệu nền &amp; nguồn dữ liệu</w:t>
      </w:r>
    </w:p>
    <w:p w:rsidR="00421CD8" w:rsidRDefault="00000000">
      <w:pPr>
        <w:pStyle w:val="ListParagraph"/>
      </w:pPr>
      <w:r>
        <w:t>Used Cars Dataset – Kaggle.</w:t>
      </w:r>
    </w:p>
    <w:p w:rsidR="00421CD8" w:rsidRDefault="00000000">
      <w:pPr>
        <w:pStyle w:val="ListParagraph"/>
      </w:pPr>
      <w:r>
        <w:t>Chen, T., Guestrin, C. (2016). XGBoost: A Scalable Tree Boosting System. KDD.</w:t>
      </w:r>
    </w:p>
    <w:p w:rsidR="00421CD8" w:rsidRDefault="00000000">
      <w:pPr>
        <w:pStyle w:val="Heading2"/>
      </w:pPr>
      <w:r>
        <w:t>ĐỀ 17 — Dự đoán cường độ chịu nén của bê tông</w:t>
      </w:r>
    </w:p>
    <w:p w:rsidR="00421CD8" w:rsidRDefault="00000000">
      <w:r>
        <w:rPr>
          <w:b/>
          <w:color w:val="7A7974"/>
          <w:sz w:val="20"/>
        </w:rPr>
        <w:t xml:space="preserve">Nhóm bài toán: </w:t>
      </w:r>
      <w:r>
        <w:rPr>
          <w:color w:val="7A7974"/>
          <w:sz w:val="20"/>
        </w:rPr>
        <w:t xml:space="preserve">Hồi quy   •   </w:t>
      </w:r>
      <w:r>
        <w:rPr>
          <w:b/>
          <w:color w:val="7A7974"/>
          <w:sz w:val="20"/>
        </w:rPr>
        <w:t xml:space="preserve">Loại ML: </w:t>
      </w:r>
      <w:r>
        <w:rPr>
          <w:color w:val="7A7974"/>
          <w:sz w:val="20"/>
        </w:rPr>
        <w:t xml:space="preserve">Regression (tabular)   </w:t>
      </w:r>
    </w:p>
    <w:p w:rsidR="00421CD8" w:rsidRDefault="00000000">
      <w:r>
        <w:rPr>
          <w:b/>
          <w:color w:val="01696F"/>
        </w:rPr>
        <w:t>Mô tả bài toán</w:t>
      </w:r>
    </w:p>
    <w:p w:rsidR="00421CD8" w:rsidRDefault="00000000">
      <w:pPr>
        <w:jc w:val="both"/>
      </w:pPr>
      <w:r>
        <w:t>Dự đoán cường độ chịu nén (MPa) của bê tông từ tỷ lệ thành phần (xi măng, nước, tro bay, phụ gia…) và tuổi bê tông. Bài toán hồi quy phi tuyến kinh điển trong kỹ thuật vật liệu.</w:t>
      </w:r>
    </w:p>
    <w:p w:rsidR="00421CD8" w:rsidRDefault="00000000">
      <w:r>
        <w:rPr>
          <w:b/>
          <w:color w:val="01696F"/>
        </w:rPr>
        <w:t>Bộ dữ liệu</w:t>
      </w:r>
    </w:p>
    <w:p w:rsidR="00421CD8" w:rsidRDefault="00000000">
      <w:r>
        <w:rPr>
          <w:b/>
          <w:color w:val="0C4E54"/>
        </w:rPr>
        <w:t xml:space="preserve">Tên: </w:t>
      </w:r>
      <w:r>
        <w:t>Concrete Compressive Strength</w:t>
      </w:r>
    </w:p>
    <w:p w:rsidR="00421CD8" w:rsidRDefault="00000000">
      <w:r>
        <w:rPr>
          <w:b/>
          <w:color w:val="0C4E54"/>
        </w:rPr>
        <w:t xml:space="preserve">Nguồn: </w:t>
      </w:r>
      <w:r>
        <w:t>UCI Machine Learning Repository</w:t>
      </w:r>
    </w:p>
    <w:p w:rsidR="00421CD8" w:rsidRDefault="00000000">
      <w:r>
        <w:rPr>
          <w:b/>
          <w:color w:val="0C4E54"/>
        </w:rPr>
        <w:t xml:space="preserve">Kích thước: </w:t>
      </w:r>
      <w:r>
        <w:t>1.030 mẫu, 8 đặc trưng số</w:t>
      </w:r>
    </w:p>
    <w:p w:rsidR="00421CD8" w:rsidRDefault="00000000">
      <w:r>
        <w:rPr>
          <w:b/>
          <w:color w:val="01696F"/>
        </w:rPr>
        <w:t>Mô hình gợi ý</w:t>
      </w:r>
    </w:p>
    <w:p w:rsidR="00421CD8" w:rsidRDefault="00000000">
      <w:pPr>
        <w:pStyle w:val="ListParagraph"/>
      </w:pPr>
      <w:r>
        <w:t>Linear Regression (baseline)</w:t>
      </w:r>
    </w:p>
    <w:p w:rsidR="00421CD8" w:rsidRDefault="00000000">
      <w:pPr>
        <w:pStyle w:val="ListParagraph"/>
      </w:pPr>
      <w:r>
        <w:t>Random Forest, XGBoost</w:t>
      </w:r>
    </w:p>
    <w:p w:rsidR="00421CD8" w:rsidRDefault="00000000">
      <w:pPr>
        <w:pStyle w:val="ListParagraph"/>
      </w:pPr>
      <w:r>
        <w:t>SVR / Gradient Boosting</w:t>
      </w:r>
    </w:p>
    <w:p w:rsidR="00421CD8" w:rsidRDefault="00000000">
      <w:r>
        <w:rPr>
          <w:b/>
          <w:color w:val="01696F"/>
        </w:rPr>
        <w:t>Tiêu chí thực nghiệm &amp; chỉ số đánh giá</w:t>
      </w:r>
    </w:p>
    <w:p w:rsidR="00421CD8" w:rsidRDefault="00000000">
      <w:pPr>
        <w:pStyle w:val="ListParagraph"/>
      </w:pPr>
      <w:r>
        <w:t>RMSE, MAE, R²</w:t>
      </w:r>
    </w:p>
    <w:p w:rsidR="00421CD8" w:rsidRDefault="00000000">
      <w:pPr>
        <w:pStyle w:val="ListParagraph"/>
      </w:pPr>
      <w:r>
        <w:t>Biểu đồ: Scatter dự đoán vs thực tế, Phân bố phần dư, Cường độ theo tuổi bê tông, Feature importance</w:t>
      </w:r>
    </w:p>
    <w:p w:rsidR="00421CD8" w:rsidRDefault="00000000">
      <w:r>
        <w:rPr>
          <w:b/>
          <w:color w:val="01696F"/>
        </w:rPr>
        <w:t>Tài liệu nền &amp; nguồn dữ liệu</w:t>
      </w:r>
    </w:p>
    <w:p w:rsidR="00421CD8" w:rsidRDefault="00000000">
      <w:pPr>
        <w:pStyle w:val="ListParagraph"/>
      </w:pPr>
      <w:r>
        <w:lastRenderedPageBreak/>
        <w:t>Yeh, I.-C. (1998). Modeling of strength of high-performance concrete using ANN. Cement and Concrete Research 28(12):1797–1808.</w:t>
      </w:r>
    </w:p>
    <w:p w:rsidR="00421CD8" w:rsidRDefault="00000000">
      <w:pPr>
        <w:pStyle w:val="ListParagraph"/>
      </w:pPr>
      <w:r>
        <w:t>UCI Machine Learning Repository – Concrete Compressive Strength.</w:t>
      </w:r>
    </w:p>
    <w:p w:rsidR="00421CD8" w:rsidRDefault="00000000">
      <w:pPr>
        <w:pStyle w:val="Heading2"/>
      </w:pPr>
      <w:r>
        <w:t>ĐỀ 18 — Dự đoán kết quả học tập của học sinh</w:t>
      </w:r>
    </w:p>
    <w:p w:rsidR="00421CD8" w:rsidRDefault="00000000">
      <w:r>
        <w:rPr>
          <w:b/>
          <w:color w:val="7A7974"/>
          <w:sz w:val="20"/>
        </w:rPr>
        <w:t xml:space="preserve">Nhóm bài toán: </w:t>
      </w:r>
      <w:r>
        <w:rPr>
          <w:color w:val="7A7974"/>
          <w:sz w:val="20"/>
        </w:rPr>
        <w:t xml:space="preserve">Hồi quy   •   </w:t>
      </w:r>
      <w:r>
        <w:rPr>
          <w:b/>
          <w:color w:val="7A7974"/>
          <w:sz w:val="20"/>
        </w:rPr>
        <w:t xml:space="preserve">Loại ML: </w:t>
      </w:r>
      <w:r>
        <w:rPr>
          <w:color w:val="7A7974"/>
          <w:sz w:val="20"/>
        </w:rPr>
        <w:t xml:space="preserve">Regression / Classification (tabular)   </w:t>
      </w:r>
    </w:p>
    <w:p w:rsidR="00421CD8" w:rsidRDefault="00000000">
      <w:r>
        <w:rPr>
          <w:b/>
          <w:color w:val="01696F"/>
        </w:rPr>
        <w:t>Mô tả bài toán</w:t>
      </w:r>
    </w:p>
    <w:p w:rsidR="00421CD8" w:rsidRDefault="00000000">
      <w:pPr>
        <w:jc w:val="both"/>
      </w:pPr>
      <w:r>
        <w:t>Dự đoán điểm cuối kỳ (hoặc đỗ/trượt) của học sinh THPT từ yếu tố nhân khẩu – xã hội – học tập (thời gian học, vắng học, hỗ trợ gia đình, điểm các kỳ trước…). Phân tích yếu tố ảnh hưởng đến kết quả.</w:t>
      </w:r>
    </w:p>
    <w:p w:rsidR="00421CD8" w:rsidRDefault="00000000">
      <w:r>
        <w:rPr>
          <w:b/>
          <w:color w:val="01696F"/>
        </w:rPr>
        <w:t>Bộ dữ liệu</w:t>
      </w:r>
    </w:p>
    <w:p w:rsidR="00421CD8" w:rsidRDefault="00000000">
      <w:r>
        <w:rPr>
          <w:b/>
          <w:color w:val="0C4E54"/>
        </w:rPr>
        <w:t xml:space="preserve">Tên: </w:t>
      </w:r>
      <w:r>
        <w:t>Student Performance</w:t>
      </w:r>
    </w:p>
    <w:p w:rsidR="00421CD8" w:rsidRDefault="00000000">
      <w:r>
        <w:rPr>
          <w:b/>
          <w:color w:val="0C4E54"/>
        </w:rPr>
        <w:t xml:space="preserve">Nguồn: </w:t>
      </w:r>
      <w:r>
        <w:t>UCI Machine Learning Repository</w:t>
      </w:r>
    </w:p>
    <w:p w:rsidR="00421CD8" w:rsidRDefault="00000000">
      <w:r>
        <w:rPr>
          <w:b/>
          <w:color w:val="0C4E54"/>
        </w:rPr>
        <w:t xml:space="preserve">Kích thước: </w:t>
      </w:r>
      <w:r>
        <w:t>649 (Bồ Đào Nha) / 395 (Toán) mẫu, ~30 đặc trưng</w:t>
      </w:r>
    </w:p>
    <w:p w:rsidR="00421CD8" w:rsidRDefault="00000000">
      <w:r>
        <w:rPr>
          <w:b/>
          <w:color w:val="01696F"/>
        </w:rPr>
        <w:t>Mô hình gợi ý</w:t>
      </w:r>
    </w:p>
    <w:p w:rsidR="00421CD8" w:rsidRDefault="00000000">
      <w:pPr>
        <w:pStyle w:val="ListParagraph"/>
      </w:pPr>
      <w:r>
        <w:t>Linear Regression / Logistic Regression</w:t>
      </w:r>
    </w:p>
    <w:p w:rsidR="00421CD8" w:rsidRDefault="00000000">
      <w:pPr>
        <w:pStyle w:val="ListParagraph"/>
      </w:pPr>
      <w:r>
        <w:t>Random Forest, XGBoost</w:t>
      </w:r>
    </w:p>
    <w:p w:rsidR="00421CD8" w:rsidRDefault="00000000">
      <w:pPr>
        <w:pStyle w:val="ListParagraph"/>
      </w:pPr>
      <w:r>
        <w:t>So sánh có/không dùng điểm G1,G2</w:t>
      </w:r>
    </w:p>
    <w:p w:rsidR="00421CD8" w:rsidRDefault="00000000">
      <w:r>
        <w:rPr>
          <w:b/>
          <w:color w:val="01696F"/>
        </w:rPr>
        <w:t>Tiêu chí thực nghiệm &amp; chỉ số đánh giá</w:t>
      </w:r>
    </w:p>
    <w:p w:rsidR="00421CD8" w:rsidRDefault="00000000">
      <w:pPr>
        <w:pStyle w:val="ListParagraph"/>
      </w:pPr>
      <w:r>
        <w:t>Hồi quy: RMSE, MAE, R² · Phân lớp: Accuracy, F1</w:t>
      </w:r>
    </w:p>
    <w:p w:rsidR="00421CD8" w:rsidRDefault="00000000">
      <w:pPr>
        <w:pStyle w:val="ListParagraph"/>
      </w:pPr>
      <w:r>
        <w:t>Biểu đồ: Scatter dự đoán vs thực tế, Feature importance, Phân bố điểm, Tương quan biến–điểm</w:t>
      </w:r>
    </w:p>
    <w:p w:rsidR="00421CD8" w:rsidRDefault="00000000">
      <w:r>
        <w:rPr>
          <w:b/>
          <w:color w:val="01696F"/>
        </w:rPr>
        <w:t>Tài liệu nền &amp; nguồn dữ liệu</w:t>
      </w:r>
    </w:p>
    <w:p w:rsidR="00421CD8" w:rsidRDefault="00000000">
      <w:pPr>
        <w:pStyle w:val="ListParagraph"/>
      </w:pPr>
      <w:r>
        <w:t>Cortez, P., Silva, A. (2008). Using data mining to predict secondary school student performance. EUROSIS.</w:t>
      </w:r>
    </w:p>
    <w:p w:rsidR="00421CD8" w:rsidRDefault="00000000">
      <w:pPr>
        <w:pStyle w:val="ListParagraph"/>
      </w:pPr>
      <w:r>
        <w:t>UCI Machine Learning Repository – Student Performance Data Set.</w:t>
      </w:r>
    </w:p>
    <w:p w:rsidR="00421CD8" w:rsidRDefault="00000000">
      <w:pPr>
        <w:pStyle w:val="Heading2"/>
      </w:pPr>
      <w:r>
        <w:t>ĐỀ 19 — Phân khúc khách hàng (Customer Segmentation)</w:t>
      </w:r>
    </w:p>
    <w:p w:rsidR="00421CD8" w:rsidRDefault="00000000">
      <w:r>
        <w:rPr>
          <w:b/>
          <w:color w:val="7A7974"/>
          <w:sz w:val="20"/>
        </w:rPr>
        <w:t xml:space="preserve">Nhóm bài toán: </w:t>
      </w:r>
      <w:r>
        <w:rPr>
          <w:color w:val="7A7974"/>
          <w:sz w:val="20"/>
        </w:rPr>
        <w:t xml:space="preserve">Học không giám sát   •   </w:t>
      </w:r>
      <w:r>
        <w:rPr>
          <w:b/>
          <w:color w:val="7A7974"/>
          <w:sz w:val="20"/>
        </w:rPr>
        <w:t xml:space="preserve">Loại ML: </w:t>
      </w:r>
      <w:r>
        <w:rPr>
          <w:color w:val="7A7974"/>
          <w:sz w:val="20"/>
        </w:rPr>
        <w:t xml:space="preserve">Clustering (Unsupervised)   </w:t>
      </w:r>
    </w:p>
    <w:p w:rsidR="00421CD8" w:rsidRDefault="00000000">
      <w:r>
        <w:rPr>
          <w:b/>
          <w:color w:val="01696F"/>
        </w:rPr>
        <w:t>Mô tả bài toán</w:t>
      </w:r>
    </w:p>
    <w:p w:rsidR="00421CD8" w:rsidRDefault="00000000">
      <w:pPr>
        <w:jc w:val="both"/>
      </w:pPr>
      <w:r>
        <w:t>Phân nhóm khách hàng theo hành vi/chi tiêu để phục vụ marketing cá nhân hóa. Sử dụng phân cụm và phân tích RFM (Recency–Frequency–Monetary). Không có nhãn — đánh giá bằng chỉ số nội tại và diễn giải nghiệp vụ.</w:t>
      </w:r>
    </w:p>
    <w:p w:rsidR="00421CD8" w:rsidRDefault="00000000">
      <w:r>
        <w:rPr>
          <w:b/>
          <w:color w:val="01696F"/>
        </w:rPr>
        <w:t>Bộ dữ liệu</w:t>
      </w:r>
    </w:p>
    <w:p w:rsidR="00421CD8" w:rsidRDefault="00000000">
      <w:r>
        <w:rPr>
          <w:b/>
          <w:color w:val="0C4E54"/>
        </w:rPr>
        <w:t xml:space="preserve">Tên: </w:t>
      </w:r>
      <w:r>
        <w:t>Mall Customer Segmentation / Online Retail</w:t>
      </w:r>
    </w:p>
    <w:p w:rsidR="00421CD8" w:rsidRDefault="00000000">
      <w:r>
        <w:rPr>
          <w:b/>
          <w:color w:val="0C4E54"/>
        </w:rPr>
        <w:t xml:space="preserve">Nguồn: </w:t>
      </w:r>
      <w:r>
        <w:t>Kaggle / UCI</w:t>
      </w:r>
    </w:p>
    <w:p w:rsidR="00421CD8" w:rsidRDefault="00000000">
      <w:r>
        <w:rPr>
          <w:b/>
          <w:color w:val="0C4E54"/>
        </w:rPr>
        <w:t xml:space="preserve">Kích thước: </w:t>
      </w:r>
      <w:r>
        <w:t>Mall: 200 mẫu, 5 đặc trưng · Online Retail: ~541.909 dòng giao dịch</w:t>
      </w:r>
    </w:p>
    <w:p w:rsidR="00421CD8" w:rsidRDefault="00000000">
      <w:r>
        <w:rPr>
          <w:b/>
          <w:color w:val="01696F"/>
        </w:rPr>
        <w:t>Mô hình gợi ý</w:t>
      </w:r>
    </w:p>
    <w:p w:rsidR="00421CD8" w:rsidRDefault="00000000">
      <w:pPr>
        <w:pStyle w:val="ListParagraph"/>
      </w:pPr>
      <w:r>
        <w:lastRenderedPageBreak/>
        <w:t>K-Means (+ Elbow/Silhouette chọn k)</w:t>
      </w:r>
    </w:p>
    <w:p w:rsidR="00421CD8" w:rsidRDefault="00000000">
      <w:pPr>
        <w:pStyle w:val="ListParagraph"/>
      </w:pPr>
      <w:r>
        <w:t>Hierarchical Clustering</w:t>
      </w:r>
    </w:p>
    <w:p w:rsidR="00421CD8" w:rsidRDefault="00000000">
      <w:pPr>
        <w:pStyle w:val="ListParagraph"/>
      </w:pPr>
      <w:r>
        <w:t>DBSCAN</w:t>
      </w:r>
    </w:p>
    <w:p w:rsidR="00421CD8" w:rsidRDefault="00000000">
      <w:r>
        <w:rPr>
          <w:b/>
          <w:color w:val="01696F"/>
        </w:rPr>
        <w:t>Tiêu chí thực nghiệm &amp; chỉ số đánh giá</w:t>
      </w:r>
    </w:p>
    <w:p w:rsidR="00421CD8" w:rsidRDefault="00000000">
      <w:pPr>
        <w:pStyle w:val="ListParagraph"/>
      </w:pPr>
      <w:r>
        <w:t>Silhouette score, Davies–Bouldin, Elbow; diễn giải đặc điểm từng cụm</w:t>
      </w:r>
    </w:p>
    <w:p w:rsidR="00421CD8" w:rsidRDefault="00000000">
      <w:pPr>
        <w:pStyle w:val="ListParagraph"/>
      </w:pPr>
      <w:r>
        <w:t>Biểu đồ: Elbow &amp; Silhouette plot, Trực quan cụm (PCA 2D), Phân bố RFM theo cụm, Heatmap đặc trưng cụm</w:t>
      </w:r>
    </w:p>
    <w:p w:rsidR="00421CD8" w:rsidRDefault="00000000">
      <w:r>
        <w:rPr>
          <w:b/>
          <w:color w:val="01696F"/>
        </w:rPr>
        <w:t>Tài liệu nền &amp; nguồn dữ liệu</w:t>
      </w:r>
    </w:p>
    <w:p w:rsidR="00421CD8" w:rsidRDefault="00000000">
      <w:pPr>
        <w:pStyle w:val="ListParagraph"/>
      </w:pPr>
      <w:r>
        <w:t>Chen, D., Sain, S.L., Guo, K. (2012). Data mining for online retail (RFM). Journal of Database Marketing 19:197–208.</w:t>
      </w:r>
    </w:p>
    <w:p w:rsidR="00421CD8" w:rsidRDefault="00000000">
      <w:pPr>
        <w:pStyle w:val="ListParagraph"/>
      </w:pPr>
      <w:r>
        <w:t>Mall Customer Segmentation / Online Retail – Kaggle, UCI Machine Learning Repository.</w:t>
      </w:r>
    </w:p>
    <w:p w:rsidR="00421CD8" w:rsidRDefault="00000000">
      <w:pPr>
        <w:pStyle w:val="Heading2"/>
      </w:pPr>
      <w:r>
        <w:t>ĐỀ 20 — Phát hiện xâm nhập mạng (Network Intrusion Detection)</w:t>
      </w:r>
    </w:p>
    <w:p w:rsidR="00421CD8" w:rsidRDefault="00000000">
      <w:r>
        <w:rPr>
          <w:b/>
          <w:color w:val="7A7974"/>
          <w:sz w:val="20"/>
        </w:rPr>
        <w:t xml:space="preserve">Nhóm bài toán: </w:t>
      </w:r>
      <w:r>
        <w:rPr>
          <w:color w:val="7A7974"/>
          <w:sz w:val="20"/>
        </w:rPr>
        <w:t xml:space="preserve">Phát hiện bất thường   •   </w:t>
      </w:r>
      <w:r>
        <w:rPr>
          <w:b/>
          <w:color w:val="7A7974"/>
          <w:sz w:val="20"/>
        </w:rPr>
        <w:t xml:space="preserve">Loại ML: </w:t>
      </w:r>
      <w:r>
        <w:rPr>
          <w:color w:val="7A7974"/>
          <w:sz w:val="20"/>
        </w:rPr>
        <w:t xml:space="preserve">Classification / Anomaly Detection   </w:t>
      </w:r>
    </w:p>
    <w:p w:rsidR="00421CD8" w:rsidRDefault="00000000">
      <w:r>
        <w:rPr>
          <w:b/>
          <w:color w:val="01696F"/>
        </w:rPr>
        <w:t>Mô tả bài toán</w:t>
      </w:r>
    </w:p>
    <w:p w:rsidR="00421CD8" w:rsidRDefault="00000000">
      <w:pPr>
        <w:jc w:val="both"/>
      </w:pPr>
      <w:r>
        <w:t>Phân loại các kết nối mạng thành bình thường hay tấn công (và loại tấn công) từ đặc trưng luồng mạng. Ứng dụng an ninh mạng (IDS). Vừa làm phân lớp có giám sát, vừa thử phát hiện bất thường không giám sát.</w:t>
      </w:r>
    </w:p>
    <w:p w:rsidR="00421CD8" w:rsidRDefault="00000000">
      <w:r>
        <w:rPr>
          <w:b/>
          <w:color w:val="01696F"/>
        </w:rPr>
        <w:t>Bộ dữ liệu</w:t>
      </w:r>
    </w:p>
    <w:p w:rsidR="00421CD8" w:rsidRDefault="00000000">
      <w:r>
        <w:rPr>
          <w:b/>
          <w:color w:val="0C4E54"/>
        </w:rPr>
        <w:t xml:space="preserve">Tên: </w:t>
      </w:r>
      <w:r>
        <w:t>NSL-KDD</w:t>
      </w:r>
    </w:p>
    <w:p w:rsidR="00421CD8" w:rsidRDefault="00000000">
      <w:r>
        <w:rPr>
          <w:b/>
          <w:color w:val="0C4E54"/>
        </w:rPr>
        <w:t xml:space="preserve">Nguồn: </w:t>
      </w:r>
      <w:r>
        <w:t>UCI / Canadian Institute for Cybersecurity</w:t>
      </w:r>
    </w:p>
    <w:p w:rsidR="00421CD8" w:rsidRDefault="00000000">
      <w:r>
        <w:rPr>
          <w:b/>
          <w:color w:val="0C4E54"/>
        </w:rPr>
        <w:t xml:space="preserve">Kích thước: </w:t>
      </w:r>
      <w:r>
        <w:t>~125.973 mẫu huấn luyện, 41 đặc trưng, nhãn nhị phân &amp; đa lớp</w:t>
      </w:r>
    </w:p>
    <w:p w:rsidR="00421CD8" w:rsidRDefault="00000000">
      <w:r>
        <w:rPr>
          <w:b/>
          <w:color w:val="01696F"/>
        </w:rPr>
        <w:t>Mô hình gợi ý</w:t>
      </w:r>
    </w:p>
    <w:p w:rsidR="00421CD8" w:rsidRDefault="00000000">
      <w:pPr>
        <w:pStyle w:val="ListParagraph"/>
      </w:pPr>
      <w:r>
        <w:t>Random Forest, XGBoost (có giám sát)</w:t>
      </w:r>
    </w:p>
    <w:p w:rsidR="00421CD8" w:rsidRDefault="00000000">
      <w:pPr>
        <w:pStyle w:val="ListParagraph"/>
      </w:pPr>
      <w:r>
        <w:t>Isolation Forest, One-Class SVM (bất thường)</w:t>
      </w:r>
    </w:p>
    <w:p w:rsidR="00421CD8" w:rsidRDefault="00000000">
      <w:pPr>
        <w:pStyle w:val="ListParagraph"/>
      </w:pPr>
      <w:r>
        <w:t>Logistic Regression (baseline)</w:t>
      </w:r>
    </w:p>
    <w:p w:rsidR="00421CD8" w:rsidRDefault="00000000">
      <w:r>
        <w:rPr>
          <w:b/>
          <w:color w:val="01696F"/>
        </w:rPr>
        <w:t>Tiêu chí thực nghiệm &amp; chỉ số đánh giá</w:t>
      </w:r>
    </w:p>
    <w:p w:rsidR="00421CD8" w:rsidRDefault="00000000">
      <w:pPr>
        <w:pStyle w:val="ListParagraph"/>
      </w:pPr>
      <w:r>
        <w:t>Accuracy, F1 macro, Recall (lớp tấn công), AUC-ROC</w:t>
      </w:r>
    </w:p>
    <w:p w:rsidR="00421CD8" w:rsidRDefault="00000000">
      <w:pPr>
        <w:pStyle w:val="ListParagraph"/>
      </w:pPr>
      <w:r>
        <w:t>Biểu đồ: Confusion matrix, ROC curve, Feature importance, Phân bố loại tấn công</w:t>
      </w:r>
    </w:p>
    <w:p w:rsidR="00421CD8" w:rsidRDefault="00000000">
      <w:r>
        <w:rPr>
          <w:b/>
          <w:color w:val="01696F"/>
        </w:rPr>
        <w:t>Tài liệu nền &amp; nguồn dữ liệu</w:t>
      </w:r>
    </w:p>
    <w:p w:rsidR="00421CD8" w:rsidRDefault="00000000">
      <w:pPr>
        <w:pStyle w:val="ListParagraph"/>
      </w:pPr>
      <w:r>
        <w:t>Tavallaee, M., et al. (2009). A detailed analysis of the KDD CUP 99 data set. IEEE CISDA.</w:t>
      </w:r>
    </w:p>
    <w:p w:rsidR="00421CD8" w:rsidRDefault="00000000">
      <w:pPr>
        <w:pStyle w:val="ListParagraph"/>
      </w:pPr>
      <w:r>
        <w:t>NSL-KDD Dataset – Canadian Institute for Cybersecurity (UNB).</w:t>
      </w:r>
    </w:p>
    <w:sectPr w:rsidR="00421CD8"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A67464"/>
    <w:multiLevelType w:val="hybridMultilevel"/>
    <w:tmpl w:val="F42AA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3B7171"/>
    <w:multiLevelType w:val="hybridMultilevel"/>
    <w:tmpl w:val="76B8D1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982D19"/>
    <w:multiLevelType w:val="hybridMultilevel"/>
    <w:tmpl w:val="B902F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3E0571"/>
    <w:multiLevelType w:val="hybridMultilevel"/>
    <w:tmpl w:val="BDB2F2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704C5"/>
    <w:multiLevelType w:val="hybridMultilevel"/>
    <w:tmpl w:val="4EAE03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4595852"/>
    <w:multiLevelType w:val="hybridMultilevel"/>
    <w:tmpl w:val="908A82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C912644"/>
    <w:multiLevelType w:val="hybridMultilevel"/>
    <w:tmpl w:val="CB54C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6370947">
    <w:abstractNumId w:val="8"/>
  </w:num>
  <w:num w:numId="2" w16cid:durableId="401947605">
    <w:abstractNumId w:val="6"/>
  </w:num>
  <w:num w:numId="3" w16cid:durableId="198131973">
    <w:abstractNumId w:val="5"/>
  </w:num>
  <w:num w:numId="4" w16cid:durableId="1885558873">
    <w:abstractNumId w:val="4"/>
  </w:num>
  <w:num w:numId="5" w16cid:durableId="429814792">
    <w:abstractNumId w:val="7"/>
  </w:num>
  <w:num w:numId="6" w16cid:durableId="1967617981">
    <w:abstractNumId w:val="3"/>
  </w:num>
  <w:num w:numId="7" w16cid:durableId="572281669">
    <w:abstractNumId w:val="2"/>
  </w:num>
  <w:num w:numId="8" w16cid:durableId="1354258251">
    <w:abstractNumId w:val="1"/>
  </w:num>
  <w:num w:numId="9" w16cid:durableId="1618640736">
    <w:abstractNumId w:val="0"/>
  </w:num>
  <w:num w:numId="10" w16cid:durableId="824854251">
    <w:abstractNumId w:val="13"/>
  </w:num>
  <w:num w:numId="11" w16cid:durableId="1148131178">
    <w:abstractNumId w:val="14"/>
  </w:num>
  <w:num w:numId="12" w16cid:durableId="182285176">
    <w:abstractNumId w:val="9"/>
  </w:num>
  <w:num w:numId="13" w16cid:durableId="1567958576">
    <w:abstractNumId w:val="10"/>
  </w:num>
  <w:num w:numId="14" w16cid:durableId="1090463949">
    <w:abstractNumId w:val="15"/>
  </w:num>
  <w:num w:numId="15" w16cid:durableId="579632932">
    <w:abstractNumId w:val="12"/>
  </w:num>
  <w:num w:numId="16" w16cid:durableId="11375319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CD8"/>
    <w:rsid w:val="00734555"/>
    <w:rsid w:val="00A138AA"/>
    <w:rsid w:val="00AA1D8D"/>
    <w:rsid w:val="00B47730"/>
    <w:rsid w:val="00CB0664"/>
    <w:rsid w:val="00CE66F1"/>
    <w:rsid w:val="00E417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66404"/>
  <w14:defaultImageDpi w14:val="300"/>
  <w15:docId w15:val="{F54630D3-D240-6243-A985-6832F8D3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C4E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C4E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15</Pages>
  <Words>3659</Words>
  <Characters>20862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7</cp:revision>
  <dcterms:created xsi:type="dcterms:W3CDTF">2013-12-23T23:15:00Z</dcterms:created>
  <dcterms:modified xsi:type="dcterms:W3CDTF">2026-06-12T06:21:00Z</dcterms:modified>
  <cp:category/>
</cp:coreProperties>
</file>